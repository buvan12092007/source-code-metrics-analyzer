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752"/>
          <w:sz w:val="44"/>
        </w:rPr>
        <w:t>COMPILER DESIGN — MINI PROJECT</w:t>
        <w:br/>
        <w:t>(REVIEW 3)</w:t>
      </w:r>
    </w:p>
    <w:p>
      <w:pPr>
        <w:jc w:val="center"/>
      </w:pPr>
      <w:r>
        <w:rPr>
          <w:b/>
          <w:sz w:val="30"/>
        </w:rPr>
        <w:t>Source Code Metrics Analyzer</w:t>
        <w:br/>
        <w:t>Implementation, Results and Demonstration</w:t>
      </w:r>
    </w:p>
    <w:p>
      <w:pPr>
        <w:jc w:val="center"/>
      </w:pPr>
      <w:r>
        <w:t>Assessment 10 | Submission Due: 21 October 2026</w:t>
      </w:r>
    </w:p>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Name</w:t>
            </w:r>
          </w:p>
        </w:tc>
        <w:tc>
          <w:tcPr>
            <w:tcW w:type="dxa" w:w="5083"/>
          </w:tcPr>
          <w:p>
            <w:r>
              <w:t>Buvan Mahendran</w:t>
            </w:r>
          </w:p>
        </w:tc>
      </w:tr>
      <w:tr>
        <w:tc>
          <w:tcPr>
            <w:tcW w:type="dxa" w:w="5083"/>
          </w:tcPr>
          <w:p>
            <w:r>
              <w:rPr>
                <w:b/>
              </w:rPr>
              <w:t>Registration Number</w:t>
            </w:r>
          </w:p>
        </w:tc>
        <w:tc>
          <w:tcPr>
            <w:tcW w:type="dxa" w:w="5083"/>
          </w:tcPr>
          <w:p>
            <w:r>
              <w:t>24BCE2716</w:t>
            </w:r>
          </w:p>
        </w:tc>
      </w:tr>
      <w:tr>
        <w:tc>
          <w:tcPr>
            <w:tcW w:type="dxa" w:w="5083"/>
          </w:tcPr>
          <w:p>
            <w:r>
              <w:rPr>
                <w:b/>
              </w:rPr>
              <w:t>VIT Email ID</w:t>
            </w:r>
          </w:p>
        </w:tc>
        <w:tc>
          <w:tcPr>
            <w:tcW w:type="dxa" w:w="5083"/>
          </w:tcPr>
          <w:p>
            <w:r>
              <w:t>buvan.punithavathi2024@vitstudent.ac.in</w:t>
            </w:r>
          </w:p>
        </w:tc>
      </w:tr>
    </w:tbl>
    <w:p/>
    <w:p>
      <w:pPr>
        <w:jc w:val="center"/>
      </w:pPr>
      <w:r>
        <w:t>Assessment 10 submission contents: source code, results, demonstration screenshots, and public GitHub repository link.</w:t>
      </w:r>
    </w:p>
    <w:p>
      <w:r>
        <w:br w:type="page"/>
      </w:r>
    </w:p>
    <w:p>
      <w:pPr>
        <w:pStyle w:val="Heading1"/>
      </w:pPr>
      <w:r>
        <w:t>1. Abstract</w:t>
      </w:r>
    </w:p>
    <w:p>
      <w:r>
        <w:t>Source Code Metrics Analyzer is a Python-based static analysis tool that processes Python source files through lexical analysis, syntax analysis, semantic analysis using a symbol table, and metrics computation. It reports token categories, source-code structure, and selected software-quality metrics without executing the analyzed program. Review 3 documents the working implementation, the three sample runs, the observed results, and the demonstration evidence.</w:t>
      </w:r>
    </w:p>
    <w:p>
      <w:pPr>
        <w:pStyle w:val="Heading1"/>
      </w:pPr>
      <w:r>
        <w:t>2. Project Objectives</w:t>
      </w:r>
    </w:p>
    <w:p>
      <w:pPr>
        <w:pStyle w:val="ListBullet"/>
      </w:pPr>
      <w:r>
        <w:t>Tokenize source code and classify keywords, identifiers, operators, literals, and comments.</w:t>
      </w:r>
    </w:p>
    <w:p>
      <w:pPr>
        <w:pStyle w:val="ListBullet"/>
      </w:pPr>
      <w:r>
        <w:t>Parse the input using Python's AST facilities to represent program structure.</w:t>
      </w:r>
    </w:p>
    <w:p>
      <w:pPr>
        <w:pStyle w:val="ListBullet"/>
      </w:pPr>
      <w:r>
        <w:t>Build a symbol table and flag references that do not resolve in the analyzed scope or Python built-ins.</w:t>
      </w:r>
    </w:p>
    <w:p>
      <w:pPr>
        <w:pStyle w:val="ListBullet"/>
      </w:pPr>
      <w:r>
        <w:t>Calculate lines of code (LOC), cyclomatic complexity, maximum nesting depth, function count, and comment density.</w:t>
      </w:r>
    </w:p>
    <w:p>
      <w:pPr>
        <w:pStyle w:val="ListBullet"/>
      </w:pPr>
      <w:r>
        <w:t>Display a readable report and save a JSON metrics report for each analyzed source file.</w:t>
      </w:r>
    </w:p>
    <w:p>
      <w:pPr>
        <w:pStyle w:val="Heading1"/>
      </w:pPr>
      <w:r>
        <w:t>3. Implementation and Methodology</w:t>
      </w:r>
    </w:p>
    <w:p>
      <w:r>
        <w:t>The implementation is organized as a static-analysis pipeline:</w:t>
      </w:r>
    </w:p>
    <w:p>
      <w:r>
        <w:rPr>
          <w:b/>
        </w:rPr>
        <w:t xml:space="preserve">Phase 1 — Lexical analysis: </w:t>
      </w:r>
      <w:r>
        <w:t>Python's tokenize module categorizes tokens as KEYWORD, IDENTIFIER, OPERATOR, LITERAL, COMMENT, or OTHER.</w:t>
      </w:r>
    </w:p>
    <w:p>
      <w:r>
        <w:rPr>
          <w:b/>
        </w:rPr>
        <w:t xml:space="preserve">Phase 2 — Syntax analysis: </w:t>
      </w:r>
      <w:r>
        <w:t>ast.parse() constructs an Abstract Syntax Tree (AST) from the source file.</w:t>
      </w:r>
    </w:p>
    <w:p>
      <w:r>
        <w:rPr>
          <w:b/>
        </w:rPr>
        <w:t xml:space="preserve">Phase 3 — Semantic analysis: </w:t>
      </w:r>
      <w:r>
        <w:t>A scoped symbol-table pass collects functions, parameters, and variable definitions, then checks name references for unresolved identifiers.</w:t>
      </w:r>
    </w:p>
    <w:p>
      <w:r>
        <w:rPr>
          <w:b/>
        </w:rPr>
        <w:t xml:space="preserve">Phase 4 — Metrics computation: </w:t>
      </w:r>
      <w:r>
        <w:t>AST traversal calculates cyclomatic complexity and nesting depth; source lines and comment tokens are used for LOC and comment density.</w:t>
      </w:r>
    </w:p>
    <w:p>
      <w:r>
        <w:rPr>
          <w:b/>
        </w:rPr>
        <w:t xml:space="preserve">Phase 5 — Report generation: </w:t>
      </w:r>
      <w:r>
        <w:t>The program prints the analysis to the terminal and writes a JSON report next to the analyzed sample.</w:t>
      </w:r>
    </w:p>
    <w:p>
      <w:r>
        <w:t>The project is implemented in Python and was demonstrated in Visual Studio Code using Windows PowerShell. The analyzer does not execute the input program.</w:t>
      </w:r>
    </w:p>
    <w:p>
      <w:pPr>
        <w:pStyle w:val="Heading1"/>
      </w:pPr>
      <w:r>
        <w:t>4. How to Run the Project</w:t>
      </w:r>
    </w:p>
    <w:p>
      <w:r>
        <w:t>Open the project folder that contains analyzer.py in Visual Studio Code. Select Terminal → New Terminal and run the commands from that folder. In the version used for the demonstration, the sample folder is named samples.</w:t>
      </w:r>
    </w:p>
    <w:p>
      <w:r>
        <w:rPr>
          <w:rFonts w:ascii="Consolas" w:hAnsi="Consolas"/>
          <w:sz w:val="18"/>
        </w:rPr>
        <w:t>python --version</w:t>
      </w:r>
    </w:p>
    <w:p>
      <w:r>
        <w:rPr>
          <w:rFonts w:ascii="Consolas" w:hAnsi="Consolas"/>
          <w:sz w:val="18"/>
        </w:rPr>
        <w:t>dir samples</w:t>
      </w:r>
    </w:p>
    <w:p>
      <w:r>
        <w:rPr>
          <w:rFonts w:ascii="Consolas" w:hAnsi="Consolas"/>
          <w:sz w:val="18"/>
        </w:rPr>
        <w:t>python analyzer.py samples/example1_classify.py</w:t>
      </w:r>
    </w:p>
    <w:p>
      <w:r>
        <w:rPr>
          <w:rFonts w:ascii="Consolas" w:hAnsi="Consolas"/>
          <w:sz w:val="18"/>
        </w:rPr>
        <w:t>python analyzer.py samples/example2_process.py</w:t>
      </w:r>
    </w:p>
    <w:p>
      <w:r>
        <w:rPr>
          <w:rFonts w:ascii="Consolas" w:hAnsi="Consolas"/>
          <w:sz w:val="18"/>
        </w:rPr>
        <w:t>python analyzer.py samples/example3_validate_orders.py</w:t>
      </w:r>
    </w:p>
    <w:p>
      <w:r>
        <w:t>After each run, the terminal displays the report and prints the path of the generated .metrics.json file. The three example programs are the test dataset for this submission.</w:t>
      </w:r>
    </w:p>
    <w:p>
      <w:pPr>
        <w:pStyle w:val="Heading1"/>
      </w:pPr>
      <w:r>
        <w:t>5. Results</w:t>
      </w:r>
    </w:p>
    <w:p>
      <w:r>
        <w:t>The table below summarizes the metrics recorded for the three sample programs in the Review 2 results table and the terminal evidence supplied for Review 3. The third example's terminal output reports 96 tokens.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5F2"/>
          </w:tcPr>
          <w:p>
            <w:r>
              <w:rPr>
                <w:b/>
              </w:rPr>
              <w:t>Metric</w:t>
            </w:r>
          </w:p>
        </w:tc>
        <w:tc>
          <w:tcPr>
            <w:tcW w:type="dxa" w:w="2541"/>
            <w:shd w:fill="D9E5F2"/>
          </w:tcPr>
          <w:p>
            <w:r>
              <w:rPr>
                <w:b/>
              </w:rPr>
              <w:t>Example 1</w:t>
              <w:br/>
              <w:t>classify</w:t>
            </w:r>
          </w:p>
        </w:tc>
        <w:tc>
          <w:tcPr>
            <w:tcW w:type="dxa" w:w="2541"/>
            <w:shd w:fill="D9E5F2"/>
          </w:tcPr>
          <w:p>
            <w:r>
              <w:rPr>
                <w:b/>
              </w:rPr>
              <w:t>Example 2</w:t>
              <w:br/>
              <w:t>process</w:t>
            </w:r>
          </w:p>
        </w:tc>
        <w:tc>
          <w:tcPr>
            <w:tcW w:type="dxa" w:w="2541"/>
            <w:shd w:fill="D9E5F2"/>
          </w:tcPr>
          <w:p>
            <w:r>
              <w:rPr>
                <w:b/>
              </w:rPr>
              <w:t>Example 3</w:t>
              <w:br/>
              <w:t>validate_orders</w:t>
            </w:r>
          </w:p>
        </w:tc>
      </w:tr>
      <w:tr>
        <w:tc>
          <w:tcPr>
            <w:tcW w:type="dxa" w:w="2541"/>
          </w:tcPr>
          <w:p>
            <w:r>
              <w:t>Total tokens</w:t>
            </w:r>
          </w:p>
        </w:tc>
        <w:tc>
          <w:tcPr>
            <w:tcW w:type="dxa" w:w="2541"/>
          </w:tcPr>
          <w:p>
            <w:r>
              <w:t>24</w:t>
            </w:r>
          </w:p>
        </w:tc>
        <w:tc>
          <w:tcPr>
            <w:tcW w:type="dxa" w:w="2541"/>
          </w:tcPr>
          <w:p>
            <w:r>
              <w:t>29</w:t>
            </w:r>
          </w:p>
        </w:tc>
        <w:tc>
          <w:tcPr>
            <w:tcW w:type="dxa" w:w="2541"/>
          </w:tcPr>
          <w:p>
            <w:r>
              <w:t>96</w:t>
            </w:r>
          </w:p>
        </w:tc>
      </w:tr>
      <w:tr>
        <w:tc>
          <w:tcPr>
            <w:tcW w:type="dxa" w:w="2541"/>
          </w:tcPr>
          <w:p>
            <w:r>
              <w:t>Lines of Code (LOC)</w:t>
            </w:r>
          </w:p>
        </w:tc>
        <w:tc>
          <w:tcPr>
            <w:tcW w:type="dxa" w:w="2541"/>
          </w:tcPr>
          <w:p>
            <w:r>
              <w:t>6</w:t>
            </w:r>
          </w:p>
        </w:tc>
        <w:tc>
          <w:tcPr>
            <w:tcW w:type="dxa" w:w="2541"/>
          </w:tcPr>
          <w:p>
            <w:r>
              <w:t>7</w:t>
            </w:r>
          </w:p>
        </w:tc>
        <w:tc>
          <w:tcPr>
            <w:tcW w:type="dxa" w:w="2541"/>
          </w:tcPr>
          <w:p>
            <w:r>
              <w:t>20</w:t>
            </w:r>
          </w:p>
        </w:tc>
      </w:tr>
      <w:tr>
        <w:tc>
          <w:tcPr>
            <w:tcW w:type="dxa" w:w="2541"/>
          </w:tcPr>
          <w:p>
            <w:r>
              <w:t>Cyclomatic Complexity</w:t>
            </w:r>
          </w:p>
        </w:tc>
        <w:tc>
          <w:tcPr>
            <w:tcW w:type="dxa" w:w="2541"/>
          </w:tcPr>
          <w:p>
            <w:r>
              <w:t>3</w:t>
            </w:r>
          </w:p>
        </w:tc>
        <w:tc>
          <w:tcPr>
            <w:tcW w:type="dxa" w:w="2541"/>
          </w:tcPr>
          <w:p>
            <w:r>
              <w:t>3</w:t>
            </w:r>
          </w:p>
        </w:tc>
        <w:tc>
          <w:tcPr>
            <w:tcW w:type="dxa" w:w="2541"/>
          </w:tcPr>
          <w:p>
            <w:r>
              <w:t>7</w:t>
            </w:r>
          </w:p>
        </w:tc>
      </w:tr>
      <w:tr>
        <w:tc>
          <w:tcPr>
            <w:tcW w:type="dxa" w:w="2541"/>
          </w:tcPr>
          <w:p>
            <w:r>
              <w:t>Maximum Nesting Depth</w:t>
            </w:r>
          </w:p>
        </w:tc>
        <w:tc>
          <w:tcPr>
            <w:tcW w:type="dxa" w:w="2541"/>
          </w:tcPr>
          <w:p>
            <w:r>
              <w:t>3</w:t>
            </w:r>
          </w:p>
        </w:tc>
        <w:tc>
          <w:tcPr>
            <w:tcW w:type="dxa" w:w="2541"/>
          </w:tcPr>
          <w:p>
            <w:r>
              <w:t>3</w:t>
            </w:r>
          </w:p>
        </w:tc>
        <w:tc>
          <w:tcPr>
            <w:tcW w:type="dxa" w:w="2541"/>
          </w:tcPr>
          <w:p>
            <w:r>
              <w:t>5</w:t>
            </w:r>
          </w:p>
        </w:tc>
      </w:tr>
      <w:tr>
        <w:tc>
          <w:tcPr>
            <w:tcW w:type="dxa" w:w="2541"/>
          </w:tcPr>
          <w:p>
            <w:r>
              <w:t>Function Count</w:t>
            </w:r>
          </w:p>
        </w:tc>
        <w:tc>
          <w:tcPr>
            <w:tcW w:type="dxa" w:w="2541"/>
          </w:tcPr>
          <w:p>
            <w:r>
              <w:t>1</w:t>
            </w:r>
          </w:p>
        </w:tc>
        <w:tc>
          <w:tcPr>
            <w:tcW w:type="dxa" w:w="2541"/>
          </w:tcPr>
          <w:p>
            <w:r>
              <w:t>1</w:t>
            </w:r>
          </w:p>
        </w:tc>
        <w:tc>
          <w:tcPr>
            <w:tcW w:type="dxa" w:w="2541"/>
          </w:tcPr>
          <w:p>
            <w:r>
              <w:t>1</w:t>
            </w:r>
          </w:p>
        </w:tc>
      </w:tr>
      <w:tr>
        <w:tc>
          <w:tcPr>
            <w:tcW w:type="dxa" w:w="2541"/>
          </w:tcPr>
          <w:p>
            <w:r>
              <w:t>Comment Density</w:t>
            </w:r>
          </w:p>
        </w:tc>
        <w:tc>
          <w:tcPr>
            <w:tcW w:type="dxa" w:w="2541"/>
          </w:tcPr>
          <w:p>
            <w:r>
              <w:t>0.0%</w:t>
            </w:r>
          </w:p>
        </w:tc>
        <w:tc>
          <w:tcPr>
            <w:tcW w:type="dxa" w:w="2541"/>
          </w:tcPr>
          <w:p>
            <w:r>
              <w:t>14.3%</w:t>
            </w:r>
          </w:p>
        </w:tc>
        <w:tc>
          <w:tcPr>
            <w:tcW w:type="dxa" w:w="2541"/>
          </w:tcPr>
          <w:p>
            <w:r>
              <w:t>5.0%</w:t>
            </w:r>
          </w:p>
        </w:tc>
      </w:tr>
      <w:tr>
        <w:tc>
          <w:tcPr>
            <w:tcW w:type="dxa" w:w="2541"/>
          </w:tcPr>
          <w:p>
            <w:r>
              <w:t>Symbol-table entries</w:t>
            </w:r>
          </w:p>
        </w:tc>
        <w:tc>
          <w:tcPr>
            <w:tcW w:type="dxa" w:w="2541"/>
          </w:tcPr>
          <w:p>
            <w:r>
              <w:t>2</w:t>
            </w:r>
          </w:p>
        </w:tc>
        <w:tc>
          <w:tcPr>
            <w:tcW w:type="dxa" w:w="2541"/>
          </w:tcPr>
          <w:p>
            <w:r>
              <w:t>4</w:t>
            </w:r>
          </w:p>
        </w:tc>
        <w:tc>
          <w:tcPr>
            <w:tcW w:type="dxa" w:w="2541"/>
          </w:tcPr>
          <w:p>
            <w:r>
              <w:t>8</w:t>
            </w:r>
          </w:p>
        </w:tc>
      </w:tr>
      <w:tr>
        <w:tc>
          <w:tcPr>
            <w:tcW w:type="dxa" w:w="2541"/>
          </w:tcPr>
          <w:p>
            <w:r>
              <w:t>Semantic warnings</w:t>
            </w:r>
          </w:p>
        </w:tc>
        <w:tc>
          <w:tcPr>
            <w:tcW w:type="dxa" w:w="2541"/>
          </w:tcPr>
          <w:p>
            <w:r>
              <w:t>0</w:t>
            </w:r>
          </w:p>
        </w:tc>
        <w:tc>
          <w:tcPr>
            <w:tcW w:type="dxa" w:w="2541"/>
          </w:tcPr>
          <w:p>
            <w:r>
              <w:t>0</w:t>
            </w:r>
          </w:p>
        </w:tc>
        <w:tc>
          <w:tcPr>
            <w:tcW w:type="dxa" w:w="2541"/>
          </w:tcPr>
          <w:p>
            <w:r>
              <w:t>1</w:t>
            </w:r>
          </w:p>
        </w:tc>
      </w:tr>
    </w:tbl>
    <w:p>
      <w:r>
        <w:t>Example 3 — observed lexical categories: 13 keywords, 30 identifiers, 43 operators, 9 literals, 1 comment, and 0 other tokens (96 total). The terminal output reports cyclomatic complexity 7, maximum nesting depth 5, one function, and comment density 5.0%.</w:t>
      </w:r>
    </w:p>
    <w:p>
      <w:pPr>
        <w:pStyle w:val="Heading1"/>
      </w:pPr>
      <w:r>
        <w:t>6. Semantic Analysis Demonstration</w:t>
      </w:r>
    </w:p>
    <w:p>
      <w:r>
        <w:t>Example 3 intentionally references the identifier unknown_id without defining it in the enclosing scope. The analyzer reports this unresolved name at line 19. This is an expected test warning used to demonstrate the semantic-analysis stage, rather than a crash in the analyzer.</w:t>
      </w:r>
    </w:p>
    <w:p>
      <w:r>
        <w:rPr>
          <w:b/>
        </w:rPr>
        <w:t xml:space="preserve">Observed warning: </w:t>
      </w:r>
      <w:r>
        <w:t>line 19: 'unknown_id' referenced but not found in any enclosing scope's symbol table</w:t>
      </w:r>
    </w:p>
    <w:p>
      <w:r>
        <w:t>The generated report path shown in the terminal is samples/example3_validate_orders.py.metrics.json.</w:t>
      </w:r>
    </w:p>
    <w:p>
      <w:pPr>
        <w:pStyle w:val="Heading1"/>
      </w:pPr>
      <w:r>
        <w:t>7. Demonstration Screenshots</w:t>
      </w:r>
    </w:p>
    <w:p>
      <w:r>
        <w:t>Figure 1. Example 1 — classify sample analysis.</w:t>
      </w:r>
    </w:p>
    <w:p>
      <w:pPr>
        <w:jc w:val="center"/>
      </w:pPr>
      <w:r>
        <w:drawing>
          <wp:inline xmlns:a="http://schemas.openxmlformats.org/drawingml/2006/main" xmlns:pic="http://schemas.openxmlformats.org/drawingml/2006/picture">
            <wp:extent cx="6080760" cy="4335846"/>
            <wp:docPr id="1" name="Picture 1"/>
            <wp:cNvGraphicFramePr>
              <a:graphicFrameLocks noChangeAspect="1"/>
            </wp:cNvGraphicFramePr>
            <a:graphic>
              <a:graphicData uri="http://schemas.openxmlformats.org/drawingml/2006/picture">
                <pic:pic>
                  <pic:nvPicPr>
                    <pic:cNvPr id="0" name="example1_classify_console.png"/>
                    <pic:cNvPicPr/>
                  </pic:nvPicPr>
                  <pic:blipFill>
                    <a:blip r:embed="rId11"/>
                    <a:stretch>
                      <a:fillRect/>
                    </a:stretch>
                  </pic:blipFill>
                  <pic:spPr>
                    <a:xfrm>
                      <a:off x="0" y="0"/>
                      <a:ext cx="6080760" cy="4335846"/>
                    </a:xfrm>
                    <a:prstGeom prst="rect"/>
                  </pic:spPr>
                </pic:pic>
              </a:graphicData>
            </a:graphic>
          </wp:inline>
        </w:drawing>
      </w:r>
    </w:p>
    <w:p>
      <w:r>
        <w:t>Figure 2. Example 2 — process sample analysis.</w:t>
      </w:r>
    </w:p>
    <w:p>
      <w:pPr>
        <w:jc w:val="center"/>
      </w:pPr>
      <w:r>
        <w:drawing>
          <wp:inline xmlns:a="http://schemas.openxmlformats.org/drawingml/2006/main" xmlns:pic="http://schemas.openxmlformats.org/drawingml/2006/picture">
            <wp:extent cx="6080760" cy="4547351"/>
            <wp:docPr id="2" name="Picture 2"/>
            <wp:cNvGraphicFramePr>
              <a:graphicFrameLocks noChangeAspect="1"/>
            </wp:cNvGraphicFramePr>
            <a:graphic>
              <a:graphicData uri="http://schemas.openxmlformats.org/drawingml/2006/picture">
                <pic:pic>
                  <pic:nvPicPr>
                    <pic:cNvPr id="0" name="example2_process_console.png"/>
                    <pic:cNvPicPr/>
                  </pic:nvPicPr>
                  <pic:blipFill>
                    <a:blip r:embed="rId12"/>
                    <a:stretch>
                      <a:fillRect/>
                    </a:stretch>
                  </pic:blipFill>
                  <pic:spPr>
                    <a:xfrm>
                      <a:off x="0" y="0"/>
                      <a:ext cx="6080760" cy="4547351"/>
                    </a:xfrm>
                    <a:prstGeom prst="rect"/>
                  </pic:spPr>
                </pic:pic>
              </a:graphicData>
            </a:graphic>
          </wp:inline>
        </w:drawing>
      </w:r>
    </w:p>
    <w:p>
      <w:r>
        <w:t>Figure 3. Example 3 — validate_orders analysis, including the semantic warning and metrics.</w:t>
      </w:r>
    </w:p>
    <w:p>
      <w:pPr>
        <w:jc w:val="center"/>
      </w:pPr>
      <w:r>
        <w:drawing>
          <wp:inline xmlns:a="http://schemas.openxmlformats.org/drawingml/2006/main" xmlns:pic="http://schemas.openxmlformats.org/drawingml/2006/picture">
            <wp:extent cx="6080760" cy="5076113"/>
            <wp:docPr id="3" name="Picture 3"/>
            <wp:cNvGraphicFramePr>
              <a:graphicFrameLocks noChangeAspect="1"/>
            </wp:cNvGraphicFramePr>
            <a:graphic>
              <a:graphicData uri="http://schemas.openxmlformats.org/drawingml/2006/picture">
                <pic:pic>
                  <pic:nvPicPr>
                    <pic:cNvPr id="0" name="example3_validate_orders_console.png"/>
                    <pic:cNvPicPr/>
                  </pic:nvPicPr>
                  <pic:blipFill>
                    <a:blip r:embed="rId13"/>
                    <a:stretch>
                      <a:fillRect/>
                    </a:stretch>
                  </pic:blipFill>
                  <pic:spPr>
                    <a:xfrm>
                      <a:off x="0" y="0"/>
                      <a:ext cx="6080760" cy="5076113"/>
                    </a:xfrm>
                    <a:prstGeom prst="rect"/>
                  </pic:spPr>
                </pic:pic>
              </a:graphicData>
            </a:graphic>
          </wp:inline>
        </w:drawing>
      </w:r>
    </w:p>
    <w:p>
      <w:pPr>
        <w:pStyle w:val="Heading1"/>
      </w:pPr>
      <w:r>
        <w:t>8. Conclusion and Limitations</w:t>
      </w:r>
    </w:p>
    <w:p>
      <w:r>
        <w:t>The project demonstrates an end-to-end static analysis pipeline connecting tokenization, AST construction, scoped symbol analysis, and software metrics reporting. All three supplied examples were run, and the third example demonstrates detection of an unresolved identifier. The current analyzer targets Python and performs basic name-resolution checks rather than comprehensive type checking or cross-module analysis.</w:t>
      </w:r>
    </w:p>
    <w:p>
      <w:pPr>
        <w:pStyle w:val="Heading1"/>
      </w:pPr>
      <w:r>
        <w:t>9. GitHub Repository</w:t>
      </w:r>
    </w:p>
    <w:p>
      <w:r>
        <w:t>Public repository URL: [PASTE YOUR PUBLIC GITHUB REPOSITORY URL HERE AFTER UPLOADING]</w:t>
      </w:r>
    </w:p>
    <w:p>
      <w:r>
        <w:t>The public GitHub repository must contain the analyzer source code, all three sample programs, generated .metrics.json results, demo screenshots, and this Review 3 document. The repository link is left as a placeholder because a repository under the student's account must be created and pushed before a valid URL can be supplied.</w:t>
      </w:r>
    </w:p>
    <w:p>
      <w:pPr>
        <w:pStyle w:val="Heading1"/>
      </w:pPr>
      <w:r>
        <w:t>10. Submission Checklist</w:t>
      </w:r>
    </w:p>
    <w:p>
      <w:r>
        <w:t>☐  Source code (analyzer.py)</w:t>
      </w:r>
    </w:p>
    <w:p>
      <w:r>
        <w:t>☐  Sample code / dataset (three sample programs)</w:t>
      </w:r>
    </w:p>
    <w:p>
      <w:r>
        <w:t>☐  Results (.metrics.json files and results table)</w:t>
      </w:r>
    </w:p>
    <w:p>
      <w:r>
        <w:t>☐  Demo screenshots of the three runs</w:t>
      </w:r>
    </w:p>
    <w:p>
      <w:r>
        <w:t>☐  Review 3 project document</w:t>
      </w:r>
    </w:p>
    <w:p>
      <w:r>
        <w:t>☐  Public GitHub repository URL inserted above</w:t>
      </w:r>
    </w:p>
    <w:p>
      <w:r>
        <w:br w:type="page"/>
      </w:r>
    </w:p>
    <w:p>
      <w:pPr>
        <w:pStyle w:val="Heading1"/>
      </w:pPr>
      <w:r>
        <w:t>Appendix A — Complete Analyzer Source Code</w:t>
      </w:r>
    </w:p>
    <w:p>
      <w:r>
        <w:t>The source below is the complete analyzer.py file used in the project package. The runnable file should also be included separately in the GitHub repository.</w:t>
      </w:r>
    </w:p>
    <w:p>
      <w:pPr>
        <w:spacing w:after="0" w:line="240" w:lineRule="auto"/>
      </w:pPr>
      <w:r>
        <w:rPr>
          <w:rFonts w:ascii="Consolas" w:hAnsi="Consolas"/>
          <w:color w:val="232323"/>
          <w:sz w:val="13"/>
        </w:rPr>
        <w:t>#!/usr/bin/env python3</w:t>
      </w:r>
    </w:p>
    <w:p>
      <w:pPr>
        <w:spacing w:after="0" w:line="240" w:lineRule="auto"/>
      </w:pPr>
      <w:r>
        <w:rPr>
          <w:rFonts w:ascii="Consolas" w:hAnsi="Consolas"/>
          <w:color w:val="232323"/>
          <w:sz w:val="13"/>
        </w:rPr>
        <w:t>"""Source Code Metrics Analyzer - educational Python static analyzer.</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Pipeline: tokenize -&gt; AST parse -&gt; scoped symbol table/name checks -&gt; metrics -&gt; JSON report.</w:t>
      </w:r>
    </w:p>
    <w:p>
      <w:pPr>
        <w:spacing w:after="0" w:line="240" w:lineRule="auto"/>
      </w:pPr>
      <w:r>
        <w:rPr>
          <w:rFonts w:ascii="Consolas" w:hAnsi="Consolas"/>
          <w:color w:val="232323"/>
          <w:sz w:val="13"/>
        </w:rPr>
        <w:t>The analyzer does not execute the analyzed source file.</w:t>
      </w:r>
    </w:p>
    <w:p>
      <w:pPr>
        <w:spacing w:after="0" w:line="240" w:lineRule="auto"/>
      </w:pPr>
      <w:r>
        <w:rPr>
          <w:rFonts w:ascii="Consolas" w:hAnsi="Consolas"/>
          <w:color w:val="232323"/>
          <w:sz w:val="13"/>
        </w:rPr>
        <w:t>"""</w:t>
      </w:r>
    </w:p>
    <w:p>
      <w:pPr>
        <w:spacing w:after="0" w:line="240" w:lineRule="auto"/>
      </w:pPr>
      <w:r>
        <w:rPr>
          <w:rFonts w:ascii="Consolas" w:hAnsi="Consolas"/>
          <w:color w:val="232323"/>
          <w:sz w:val="13"/>
        </w:rPr>
        <w:t>from __future__ import annotations</w:t>
      </w:r>
    </w:p>
    <w:p>
      <w:pPr>
        <w:spacing w:after="0" w:line="240" w:lineRule="auto"/>
      </w:pPr>
      <w:r>
        <w:rPr>
          <w:rFonts w:ascii="Consolas" w:hAnsi="Consolas"/>
          <w:color w:val="232323"/>
          <w:sz w:val="13"/>
        </w:rPr>
        <w:t>import argparse</w:t>
      </w:r>
    </w:p>
    <w:p>
      <w:pPr>
        <w:spacing w:after="0" w:line="240" w:lineRule="auto"/>
      </w:pPr>
      <w:r>
        <w:rPr>
          <w:rFonts w:ascii="Consolas" w:hAnsi="Consolas"/>
          <w:color w:val="232323"/>
          <w:sz w:val="13"/>
        </w:rPr>
        <w:t>import ast</w:t>
      </w:r>
    </w:p>
    <w:p>
      <w:pPr>
        <w:spacing w:after="0" w:line="240" w:lineRule="auto"/>
      </w:pPr>
      <w:r>
        <w:rPr>
          <w:rFonts w:ascii="Consolas" w:hAnsi="Consolas"/>
          <w:color w:val="232323"/>
          <w:sz w:val="13"/>
        </w:rPr>
        <w:t>import builtins</w:t>
      </w:r>
    </w:p>
    <w:p>
      <w:pPr>
        <w:spacing w:after="0" w:line="240" w:lineRule="auto"/>
      </w:pPr>
      <w:r>
        <w:rPr>
          <w:rFonts w:ascii="Consolas" w:hAnsi="Consolas"/>
          <w:color w:val="232323"/>
          <w:sz w:val="13"/>
        </w:rPr>
        <w:t>import io</w:t>
      </w:r>
    </w:p>
    <w:p>
      <w:pPr>
        <w:spacing w:after="0" w:line="240" w:lineRule="auto"/>
      </w:pPr>
      <w:r>
        <w:rPr>
          <w:rFonts w:ascii="Consolas" w:hAnsi="Consolas"/>
          <w:color w:val="232323"/>
          <w:sz w:val="13"/>
        </w:rPr>
        <w:t>import json</w:t>
      </w:r>
    </w:p>
    <w:p>
      <w:pPr>
        <w:spacing w:after="0" w:line="240" w:lineRule="auto"/>
      </w:pPr>
      <w:r>
        <w:rPr>
          <w:rFonts w:ascii="Consolas" w:hAnsi="Consolas"/>
          <w:color w:val="232323"/>
          <w:sz w:val="13"/>
        </w:rPr>
        <w:t>import keyword</w:t>
      </w:r>
    </w:p>
    <w:p>
      <w:pPr>
        <w:spacing w:after="0" w:line="240" w:lineRule="auto"/>
      </w:pPr>
      <w:r>
        <w:rPr>
          <w:rFonts w:ascii="Consolas" w:hAnsi="Consolas"/>
          <w:color w:val="232323"/>
          <w:sz w:val="13"/>
        </w:rPr>
        <w:t>import sys</w:t>
      </w:r>
    </w:p>
    <w:p>
      <w:pPr>
        <w:spacing w:after="0" w:line="240" w:lineRule="auto"/>
      </w:pPr>
      <w:r>
        <w:rPr>
          <w:rFonts w:ascii="Consolas" w:hAnsi="Consolas"/>
          <w:color w:val="232323"/>
          <w:sz w:val="13"/>
        </w:rPr>
        <w:t>import time</w:t>
      </w:r>
    </w:p>
    <w:p>
      <w:pPr>
        <w:spacing w:after="0" w:line="240" w:lineRule="auto"/>
      </w:pPr>
      <w:r>
        <w:rPr>
          <w:rFonts w:ascii="Consolas" w:hAnsi="Consolas"/>
          <w:color w:val="232323"/>
          <w:sz w:val="13"/>
        </w:rPr>
        <w:t>import tokenize</w:t>
      </w:r>
    </w:p>
    <w:p>
      <w:pPr>
        <w:spacing w:after="0" w:line="240" w:lineRule="auto"/>
      </w:pPr>
      <w:r>
        <w:rPr>
          <w:rFonts w:ascii="Consolas" w:hAnsi="Consolas"/>
          <w:color w:val="232323"/>
          <w:sz w:val="13"/>
        </w:rPr>
        <w:t>from collections import Counter</w:t>
      </w:r>
    </w:p>
    <w:p>
      <w:pPr>
        <w:spacing w:after="0" w:line="240" w:lineRule="auto"/>
      </w:pPr>
      <w:r>
        <w:rPr>
          <w:rFonts w:ascii="Consolas" w:hAnsi="Consolas"/>
          <w:color w:val="232323"/>
          <w:sz w:val="13"/>
        </w:rPr>
        <w:t>from pathlib import Path</w:t>
      </w:r>
    </w:p>
    <w:p>
      <w:pPr>
        <w:spacing w:after="0" w:line="240" w:lineRule="auto"/>
      </w:pPr>
      <w:r>
        <w:rPr>
          <w:rFonts w:ascii="Consolas" w:hAnsi="Consolas"/>
          <w:color w:val="232323"/>
          <w:sz w:val="13"/>
        </w:rPr>
        <w:t>from typing import Any</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IGNORED_TOKEN_TYPES = {</w:t>
      </w:r>
    </w:p>
    <w:p>
      <w:pPr>
        <w:spacing w:after="0" w:line="240" w:lineRule="auto"/>
      </w:pPr>
      <w:r>
        <w:rPr>
          <w:rFonts w:ascii="Consolas" w:hAnsi="Consolas"/>
          <w:color w:val="232323"/>
          <w:sz w:val="13"/>
        </w:rPr>
        <w:t xml:space="preserve">    tokenize.ENCODING, tokenize.ENDMARKER, tokenize.NL, tokenize.NEWLINE,</w:t>
      </w:r>
    </w:p>
    <w:p>
      <w:pPr>
        <w:spacing w:after="0" w:line="240" w:lineRule="auto"/>
      </w:pPr>
      <w:r>
        <w:rPr>
          <w:rFonts w:ascii="Consolas" w:hAnsi="Consolas"/>
          <w:color w:val="232323"/>
          <w:sz w:val="13"/>
        </w:rPr>
        <w:t xml:space="preserve">    tokenize.INDENT, tokenize.DEDENT,</w:t>
      </w:r>
    </w:p>
    <w:p>
      <w:pPr>
        <w:spacing w:after="0" w:line="240" w:lineRule="auto"/>
      </w:pPr>
      <w:r>
        <w:rPr>
          <w:rFonts w:ascii="Consolas" w:hAnsi="Consolas"/>
          <w:color w:val="232323"/>
          <w:sz w:val="13"/>
        </w:rPr>
        <w:t>}</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def lexical_analysis(source: str) -&gt; dict[str, Any]:</w:t>
      </w:r>
    </w:p>
    <w:p>
      <w:pPr>
        <w:spacing w:after="0" w:line="240" w:lineRule="auto"/>
      </w:pPr>
      <w:r>
        <w:rPr>
          <w:rFonts w:ascii="Consolas" w:hAnsi="Consolas"/>
          <w:color w:val="232323"/>
          <w:sz w:val="13"/>
        </w:rPr>
        <w:t xml:space="preserve">    counts: Counter[str] = Counter()</w:t>
      </w:r>
    </w:p>
    <w:p>
      <w:pPr>
        <w:spacing w:after="0" w:line="240" w:lineRule="auto"/>
      </w:pPr>
      <w:r>
        <w:rPr>
          <w:rFonts w:ascii="Consolas" w:hAnsi="Consolas"/>
          <w:color w:val="232323"/>
          <w:sz w:val="13"/>
        </w:rPr>
        <w:t xml:space="preserve">    tokens: list[dict[str, Any]] = []</w:t>
      </w:r>
    </w:p>
    <w:p>
      <w:pPr>
        <w:spacing w:after="0" w:line="240" w:lineRule="auto"/>
      </w:pPr>
      <w:r>
        <w:rPr>
          <w:rFonts w:ascii="Consolas" w:hAnsi="Consolas"/>
          <w:color w:val="232323"/>
          <w:sz w:val="13"/>
        </w:rPr>
        <w:t xml:space="preserve">    generator = tokenize.generate_tokens(io.StringIO(source).readline)</w:t>
      </w:r>
    </w:p>
    <w:p>
      <w:pPr>
        <w:spacing w:after="0" w:line="240" w:lineRule="auto"/>
      </w:pPr>
      <w:r>
        <w:rPr>
          <w:rFonts w:ascii="Consolas" w:hAnsi="Consolas"/>
          <w:color w:val="232323"/>
          <w:sz w:val="13"/>
        </w:rPr>
        <w:t xml:space="preserve">    for tok in generator:</w:t>
      </w:r>
    </w:p>
    <w:p>
      <w:pPr>
        <w:spacing w:after="0" w:line="240" w:lineRule="auto"/>
      </w:pPr>
      <w:r>
        <w:rPr>
          <w:rFonts w:ascii="Consolas" w:hAnsi="Consolas"/>
          <w:color w:val="232323"/>
          <w:sz w:val="13"/>
        </w:rPr>
        <w:t xml:space="preserve">        if tok.type in IGNORED_TOKEN_TYPES:</w:t>
      </w:r>
    </w:p>
    <w:p>
      <w:pPr>
        <w:spacing w:after="0" w:line="240" w:lineRule="auto"/>
      </w:pPr>
      <w:r>
        <w:rPr>
          <w:rFonts w:ascii="Consolas" w:hAnsi="Consolas"/>
          <w:color w:val="232323"/>
          <w:sz w:val="13"/>
        </w:rPr>
        <w:t xml:space="preserve">            continue</w:t>
      </w:r>
    </w:p>
    <w:p>
      <w:pPr>
        <w:spacing w:after="0" w:line="240" w:lineRule="auto"/>
      </w:pPr>
      <w:r>
        <w:rPr>
          <w:rFonts w:ascii="Consolas" w:hAnsi="Consolas"/>
          <w:color w:val="232323"/>
          <w:sz w:val="13"/>
        </w:rPr>
        <w:t xml:space="preserve">        if tok.type == tokenize.COMMENT:</w:t>
      </w:r>
    </w:p>
    <w:p>
      <w:pPr>
        <w:spacing w:after="0" w:line="240" w:lineRule="auto"/>
      </w:pPr>
      <w:r>
        <w:rPr>
          <w:rFonts w:ascii="Consolas" w:hAnsi="Consolas"/>
          <w:color w:val="232323"/>
          <w:sz w:val="13"/>
        </w:rPr>
        <w:t xml:space="preserve">            category = "COMMENT"</w:t>
      </w:r>
    </w:p>
    <w:p>
      <w:pPr>
        <w:spacing w:after="0" w:line="240" w:lineRule="auto"/>
      </w:pPr>
      <w:r>
        <w:rPr>
          <w:rFonts w:ascii="Consolas" w:hAnsi="Consolas"/>
          <w:color w:val="232323"/>
          <w:sz w:val="13"/>
        </w:rPr>
        <w:t xml:space="preserve">        elif tok.type == tokenize.NAME and keyword.iskeyword(tok.string):</w:t>
      </w:r>
    </w:p>
    <w:p>
      <w:pPr>
        <w:spacing w:after="0" w:line="240" w:lineRule="auto"/>
      </w:pPr>
      <w:r>
        <w:rPr>
          <w:rFonts w:ascii="Consolas" w:hAnsi="Consolas"/>
          <w:color w:val="232323"/>
          <w:sz w:val="13"/>
        </w:rPr>
        <w:t xml:space="preserve">            category = "KEYWORD"</w:t>
      </w:r>
    </w:p>
    <w:p>
      <w:pPr>
        <w:spacing w:after="0" w:line="240" w:lineRule="auto"/>
      </w:pPr>
      <w:r>
        <w:rPr>
          <w:rFonts w:ascii="Consolas" w:hAnsi="Consolas"/>
          <w:color w:val="232323"/>
          <w:sz w:val="13"/>
        </w:rPr>
        <w:t xml:space="preserve">        elif tok.type == tokenize.NAME:</w:t>
      </w:r>
    </w:p>
    <w:p>
      <w:pPr>
        <w:spacing w:after="0" w:line="240" w:lineRule="auto"/>
      </w:pPr>
      <w:r>
        <w:rPr>
          <w:rFonts w:ascii="Consolas" w:hAnsi="Consolas"/>
          <w:color w:val="232323"/>
          <w:sz w:val="13"/>
        </w:rPr>
        <w:t xml:space="preserve">            category = "IDENTIFIER"</w:t>
      </w:r>
    </w:p>
    <w:p>
      <w:pPr>
        <w:spacing w:after="0" w:line="240" w:lineRule="auto"/>
      </w:pPr>
      <w:r>
        <w:rPr>
          <w:rFonts w:ascii="Consolas" w:hAnsi="Consolas"/>
          <w:color w:val="232323"/>
          <w:sz w:val="13"/>
        </w:rPr>
        <w:t xml:space="preserve">        elif tok.type in (tokenize.NUMBER, tokenize.STRING):</w:t>
      </w:r>
    </w:p>
    <w:p>
      <w:pPr>
        <w:spacing w:after="0" w:line="240" w:lineRule="auto"/>
      </w:pPr>
      <w:r>
        <w:rPr>
          <w:rFonts w:ascii="Consolas" w:hAnsi="Consolas"/>
          <w:color w:val="232323"/>
          <w:sz w:val="13"/>
        </w:rPr>
        <w:t xml:space="preserve">            category = "LITERAL"</w:t>
      </w:r>
    </w:p>
    <w:p>
      <w:pPr>
        <w:spacing w:after="0" w:line="240" w:lineRule="auto"/>
      </w:pPr>
      <w:r>
        <w:rPr>
          <w:rFonts w:ascii="Consolas" w:hAnsi="Consolas"/>
          <w:color w:val="232323"/>
          <w:sz w:val="13"/>
        </w:rPr>
        <w:t xml:space="preserve">        elif tok.type == tokenize.OP:</w:t>
      </w:r>
    </w:p>
    <w:p>
      <w:pPr>
        <w:spacing w:after="0" w:line="240" w:lineRule="auto"/>
      </w:pPr>
      <w:r>
        <w:rPr>
          <w:rFonts w:ascii="Consolas" w:hAnsi="Consolas"/>
          <w:color w:val="232323"/>
          <w:sz w:val="13"/>
        </w:rPr>
        <w:t xml:space="preserve">            category = "OPERATOR"</w:t>
      </w:r>
    </w:p>
    <w:p>
      <w:pPr>
        <w:spacing w:after="0" w:line="240" w:lineRule="auto"/>
      </w:pPr>
      <w:r>
        <w:rPr>
          <w:rFonts w:ascii="Consolas" w:hAnsi="Consolas"/>
          <w:color w:val="232323"/>
          <w:sz w:val="13"/>
        </w:rPr>
        <w:t xml:space="preserve">        else:</w:t>
      </w:r>
    </w:p>
    <w:p>
      <w:pPr>
        <w:spacing w:after="0" w:line="240" w:lineRule="auto"/>
      </w:pPr>
      <w:r>
        <w:rPr>
          <w:rFonts w:ascii="Consolas" w:hAnsi="Consolas"/>
          <w:color w:val="232323"/>
          <w:sz w:val="13"/>
        </w:rPr>
        <w:t xml:space="preserve">            category = "OTHER"</w:t>
      </w:r>
    </w:p>
    <w:p>
      <w:pPr>
        <w:spacing w:after="0" w:line="240" w:lineRule="auto"/>
      </w:pPr>
      <w:r>
        <w:rPr>
          <w:rFonts w:ascii="Consolas" w:hAnsi="Consolas"/>
          <w:color w:val="232323"/>
          <w:sz w:val="13"/>
        </w:rPr>
        <w:t xml:space="preserve">        counts[category] += 1</w:t>
      </w:r>
    </w:p>
    <w:p>
      <w:pPr>
        <w:spacing w:after="0" w:line="240" w:lineRule="auto"/>
      </w:pPr>
      <w:r>
        <w:rPr>
          <w:rFonts w:ascii="Consolas" w:hAnsi="Consolas"/>
          <w:color w:val="232323"/>
          <w:sz w:val="13"/>
        </w:rPr>
        <w:t xml:space="preserve">        tokens.append({"value": tok.string, "category": category, "line": tok.start[0]})</w:t>
      </w:r>
    </w:p>
    <w:p>
      <w:pPr>
        <w:spacing w:after="0" w:line="240" w:lineRule="auto"/>
      </w:pPr>
      <w:r>
        <w:rPr>
          <w:rFonts w:ascii="Consolas" w:hAnsi="Consolas"/>
          <w:color w:val="232323"/>
          <w:sz w:val="13"/>
        </w:rPr>
        <w:t xml:space="preserve">    return {"total_tokens": len(tokens), "category_counts": dict(sorted(counts.items())), "tokens": tokens}</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def is_scope_boundary(node: ast.AST) -&gt; bool:</w:t>
      </w:r>
    </w:p>
    <w:p>
      <w:pPr>
        <w:spacing w:after="0" w:line="240" w:lineRule="auto"/>
      </w:pPr>
      <w:r>
        <w:rPr>
          <w:rFonts w:ascii="Consolas" w:hAnsi="Consolas"/>
          <w:color w:val="232323"/>
          <w:sz w:val="13"/>
        </w:rPr>
        <w:t xml:space="preserve">    return isinstance(node, (ast.FunctionDef, ast.AsyncFunctionDef, ast.Lambda, ast.ClassDef))</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def collect_scope_definitions(node: ast.AST) -&gt; list[dict[str, Any]]:</w:t>
      </w:r>
    </w:p>
    <w:p>
      <w:pPr>
        <w:spacing w:after="0" w:line="240" w:lineRule="auto"/>
      </w:pPr>
      <w:r>
        <w:rPr>
          <w:rFonts w:ascii="Consolas" w:hAnsi="Consolas"/>
          <w:color w:val="232323"/>
          <w:sz w:val="13"/>
        </w:rPr>
        <w:t xml:space="preserve">    """Collect definitions belonging to one scope, without descending into nested scopes."""</w:t>
      </w:r>
    </w:p>
    <w:p>
      <w:pPr>
        <w:spacing w:after="0" w:line="240" w:lineRule="auto"/>
      </w:pPr>
      <w:r>
        <w:rPr>
          <w:rFonts w:ascii="Consolas" w:hAnsi="Consolas"/>
          <w:color w:val="232323"/>
          <w:sz w:val="13"/>
        </w:rPr>
        <w:t xml:space="preserve">    entries: list[dict[str, Any]] = []</w:t>
      </w:r>
    </w:p>
    <w:p>
      <w:pPr>
        <w:spacing w:after="0" w:line="240" w:lineRule="auto"/>
      </w:pPr>
      <w:r>
        <w:rPr>
          <w:rFonts w:ascii="Consolas" w:hAnsi="Consolas"/>
          <w:color w:val="232323"/>
          <w:sz w:val="13"/>
        </w:rPr>
        <w:t xml:space="preserve">    seen: set[tuple[str, str]] = set()</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def add(name: str, kind: str, line: int) -&gt; None:</w:t>
      </w:r>
    </w:p>
    <w:p>
      <w:pPr>
        <w:spacing w:after="0" w:line="240" w:lineRule="auto"/>
      </w:pPr>
      <w:r>
        <w:rPr>
          <w:rFonts w:ascii="Consolas" w:hAnsi="Consolas"/>
          <w:color w:val="232323"/>
          <w:sz w:val="13"/>
        </w:rPr>
        <w:t xml:space="preserve">        key = (name, kind)</w:t>
      </w:r>
    </w:p>
    <w:p>
      <w:pPr>
        <w:spacing w:after="0" w:line="240" w:lineRule="auto"/>
      </w:pPr>
      <w:r>
        <w:rPr>
          <w:rFonts w:ascii="Consolas" w:hAnsi="Consolas"/>
          <w:color w:val="232323"/>
          <w:sz w:val="13"/>
        </w:rPr>
        <w:t xml:space="preserve">        if key not in seen:</w:t>
      </w:r>
    </w:p>
    <w:p>
      <w:pPr>
        <w:spacing w:after="0" w:line="240" w:lineRule="auto"/>
      </w:pPr>
      <w:r>
        <w:rPr>
          <w:rFonts w:ascii="Consolas" w:hAnsi="Consolas"/>
          <w:color w:val="232323"/>
          <w:sz w:val="13"/>
        </w:rPr>
        <w:t xml:space="preserve">            seen.add(key)</w:t>
      </w:r>
    </w:p>
    <w:p>
      <w:pPr>
        <w:spacing w:after="0" w:line="240" w:lineRule="auto"/>
      </w:pPr>
      <w:r>
        <w:rPr>
          <w:rFonts w:ascii="Consolas" w:hAnsi="Consolas"/>
          <w:color w:val="232323"/>
          <w:sz w:val="13"/>
        </w:rPr>
        <w:t xml:space="preserve">            entries.append({"name": name, "kind": kind, "line": line})</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if isinstance(node, (ast.FunctionDef, ast.AsyncFunctionDef)):</w:t>
      </w:r>
    </w:p>
    <w:p>
      <w:pPr>
        <w:spacing w:after="0" w:line="240" w:lineRule="auto"/>
      </w:pPr>
      <w:r>
        <w:rPr>
          <w:rFonts w:ascii="Consolas" w:hAnsi="Consolas"/>
          <w:color w:val="232323"/>
          <w:sz w:val="13"/>
        </w:rPr>
        <w:t xml:space="preserve">        add(node.name, "function", node.lineno)</w:t>
      </w:r>
    </w:p>
    <w:p>
      <w:pPr>
        <w:spacing w:after="0" w:line="240" w:lineRule="auto"/>
      </w:pPr>
      <w:r>
        <w:rPr>
          <w:rFonts w:ascii="Consolas" w:hAnsi="Consolas"/>
          <w:color w:val="232323"/>
          <w:sz w:val="13"/>
        </w:rPr>
        <w:t xml:space="preserve">        for arg in (*node.args.posonlyargs, *node.args.args, *node.args.kwonlyargs):</w:t>
      </w:r>
    </w:p>
    <w:p>
      <w:pPr>
        <w:spacing w:after="0" w:line="240" w:lineRule="auto"/>
      </w:pPr>
      <w:r>
        <w:rPr>
          <w:rFonts w:ascii="Consolas" w:hAnsi="Consolas"/>
          <w:color w:val="232323"/>
          <w:sz w:val="13"/>
        </w:rPr>
        <w:t xml:space="preserve">            add(arg.arg, "parameter", arg.lineno)</w:t>
      </w:r>
    </w:p>
    <w:p>
      <w:pPr>
        <w:spacing w:after="0" w:line="240" w:lineRule="auto"/>
      </w:pPr>
      <w:r>
        <w:rPr>
          <w:rFonts w:ascii="Consolas" w:hAnsi="Consolas"/>
          <w:color w:val="232323"/>
          <w:sz w:val="13"/>
        </w:rPr>
        <w:t xml:space="preserve">        if node.args.vararg:</w:t>
      </w:r>
    </w:p>
    <w:p>
      <w:pPr>
        <w:spacing w:after="0" w:line="240" w:lineRule="auto"/>
      </w:pPr>
      <w:r>
        <w:rPr>
          <w:rFonts w:ascii="Consolas" w:hAnsi="Consolas"/>
          <w:color w:val="232323"/>
          <w:sz w:val="13"/>
        </w:rPr>
        <w:t xml:space="preserve">            add(node.args.vararg.arg, "parameter", node.args.vararg.lineno)</w:t>
      </w:r>
    </w:p>
    <w:p>
      <w:pPr>
        <w:spacing w:after="0" w:line="240" w:lineRule="auto"/>
      </w:pPr>
      <w:r>
        <w:rPr>
          <w:rFonts w:ascii="Consolas" w:hAnsi="Consolas"/>
          <w:color w:val="232323"/>
          <w:sz w:val="13"/>
        </w:rPr>
        <w:t xml:space="preserve">        if node.args.kwarg:</w:t>
      </w:r>
    </w:p>
    <w:p>
      <w:pPr>
        <w:spacing w:after="0" w:line="240" w:lineRule="auto"/>
      </w:pPr>
      <w:r>
        <w:rPr>
          <w:rFonts w:ascii="Consolas" w:hAnsi="Consolas"/>
          <w:color w:val="232323"/>
          <w:sz w:val="13"/>
        </w:rPr>
        <w:t xml:space="preserve">            add(node.args.kwarg.arg, "parameter", node.args.kwarg.lineno)</w:t>
      </w:r>
    </w:p>
    <w:p>
      <w:pPr>
        <w:spacing w:after="0" w:line="240" w:lineRule="auto"/>
      </w:pPr>
      <w:r>
        <w:rPr>
          <w:rFonts w:ascii="Consolas" w:hAnsi="Consolas"/>
          <w:color w:val="232323"/>
          <w:sz w:val="13"/>
        </w:rPr>
        <w:t xml:space="preserve">    elif isinstance(node, ast.ClassDef):</w:t>
      </w:r>
    </w:p>
    <w:p>
      <w:pPr>
        <w:spacing w:after="0" w:line="240" w:lineRule="auto"/>
      </w:pPr>
      <w:r>
        <w:rPr>
          <w:rFonts w:ascii="Consolas" w:hAnsi="Consolas"/>
          <w:color w:val="232323"/>
          <w:sz w:val="13"/>
        </w:rPr>
        <w:t xml:space="preserve">        add(node.name, "class", node.lineno)</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def walk(current: ast.AST, root: bool = False) -&gt; None:</w:t>
      </w:r>
    </w:p>
    <w:p>
      <w:pPr>
        <w:spacing w:after="0" w:line="240" w:lineRule="auto"/>
      </w:pPr>
      <w:r>
        <w:rPr>
          <w:rFonts w:ascii="Consolas" w:hAnsi="Consolas"/>
          <w:color w:val="232323"/>
          <w:sz w:val="13"/>
        </w:rPr>
        <w:t xml:space="preserve">        for child in ast.iter_child_nodes(current):</w:t>
      </w:r>
    </w:p>
    <w:p>
      <w:pPr>
        <w:spacing w:after="0" w:line="240" w:lineRule="auto"/>
      </w:pPr>
      <w:r>
        <w:rPr>
          <w:rFonts w:ascii="Consolas" w:hAnsi="Consolas"/>
          <w:color w:val="232323"/>
          <w:sz w:val="13"/>
        </w:rPr>
        <w:t xml:space="preserve">            if is_scope_boundary(child):</w:t>
      </w:r>
    </w:p>
    <w:p>
      <w:pPr>
        <w:spacing w:after="0" w:line="240" w:lineRule="auto"/>
      </w:pPr>
      <w:r>
        <w:rPr>
          <w:rFonts w:ascii="Consolas" w:hAnsi="Consolas"/>
          <w:color w:val="232323"/>
          <w:sz w:val="13"/>
        </w:rPr>
        <w:t xml:space="preserve">                # The nested function/class name is defined here, but its contents are separate.</w:t>
      </w:r>
    </w:p>
    <w:p>
      <w:pPr>
        <w:spacing w:after="0" w:line="240" w:lineRule="auto"/>
      </w:pPr>
      <w:r>
        <w:rPr>
          <w:rFonts w:ascii="Consolas" w:hAnsi="Consolas"/>
          <w:color w:val="232323"/>
          <w:sz w:val="13"/>
        </w:rPr>
        <w:t xml:space="preserve">                if isinstance(child, (ast.FunctionDef, ast.AsyncFunctionDef, ast.ClassDef)):</w:t>
      </w:r>
    </w:p>
    <w:p>
      <w:pPr>
        <w:spacing w:after="0" w:line="240" w:lineRule="auto"/>
      </w:pPr>
      <w:r>
        <w:rPr>
          <w:rFonts w:ascii="Consolas" w:hAnsi="Consolas"/>
          <w:color w:val="232323"/>
          <w:sz w:val="13"/>
        </w:rPr>
        <w:t xml:space="preserve">                    add(child.name, "function" if not isinstance(child, ast.ClassDef) else "class", child.lineno)</w:t>
      </w:r>
    </w:p>
    <w:p>
      <w:pPr>
        <w:spacing w:after="0" w:line="240" w:lineRule="auto"/>
      </w:pPr>
      <w:r>
        <w:rPr>
          <w:rFonts w:ascii="Consolas" w:hAnsi="Consolas"/>
          <w:color w:val="232323"/>
          <w:sz w:val="13"/>
        </w:rPr>
        <w:t xml:space="preserve">                continue</w:t>
      </w:r>
    </w:p>
    <w:p>
      <w:pPr>
        <w:spacing w:after="0" w:line="240" w:lineRule="auto"/>
      </w:pPr>
      <w:r>
        <w:rPr>
          <w:rFonts w:ascii="Consolas" w:hAnsi="Consolas"/>
          <w:color w:val="232323"/>
          <w:sz w:val="13"/>
        </w:rPr>
        <w:t xml:space="preserve">            if isinstance(child, ast.Name) and isinstance(child.ctx, ast.Store):</w:t>
      </w:r>
    </w:p>
    <w:p>
      <w:pPr>
        <w:spacing w:after="0" w:line="240" w:lineRule="auto"/>
      </w:pPr>
      <w:r>
        <w:rPr>
          <w:rFonts w:ascii="Consolas" w:hAnsi="Consolas"/>
          <w:color w:val="232323"/>
          <w:sz w:val="13"/>
        </w:rPr>
        <w:t xml:space="preserve">                kind = "loop variable" if parent_is_loop_target(current, child) else "variable"</w:t>
      </w:r>
    </w:p>
    <w:p>
      <w:pPr>
        <w:spacing w:after="0" w:line="240" w:lineRule="auto"/>
      </w:pPr>
      <w:r>
        <w:rPr>
          <w:rFonts w:ascii="Consolas" w:hAnsi="Consolas"/>
          <w:color w:val="232323"/>
          <w:sz w:val="13"/>
        </w:rPr>
        <w:t xml:space="preserve">                add(child.id, kind, child.lineno)</w:t>
      </w:r>
    </w:p>
    <w:p>
      <w:pPr>
        <w:spacing w:after="0" w:line="240" w:lineRule="auto"/>
      </w:pPr>
      <w:r>
        <w:rPr>
          <w:rFonts w:ascii="Consolas" w:hAnsi="Consolas"/>
          <w:color w:val="232323"/>
          <w:sz w:val="13"/>
        </w:rPr>
        <w:t xml:space="preserve">            elif isinstance(child, (ast.Import, ast.ImportFrom)):</w:t>
      </w:r>
    </w:p>
    <w:p>
      <w:pPr>
        <w:spacing w:after="0" w:line="240" w:lineRule="auto"/>
      </w:pPr>
      <w:r>
        <w:rPr>
          <w:rFonts w:ascii="Consolas" w:hAnsi="Consolas"/>
          <w:color w:val="232323"/>
          <w:sz w:val="13"/>
        </w:rPr>
        <w:t xml:space="preserve">                for alias in child.names:</w:t>
      </w:r>
    </w:p>
    <w:p>
      <w:pPr>
        <w:spacing w:after="0" w:line="240" w:lineRule="auto"/>
      </w:pPr>
      <w:r>
        <w:rPr>
          <w:rFonts w:ascii="Consolas" w:hAnsi="Consolas"/>
          <w:color w:val="232323"/>
          <w:sz w:val="13"/>
        </w:rPr>
        <w:t xml:space="preserve">                    add(alias.asname or alias.name.split('.')[0], "import", child.lineno)</w:t>
      </w:r>
    </w:p>
    <w:p>
      <w:pPr>
        <w:spacing w:after="0" w:line="240" w:lineRule="auto"/>
      </w:pPr>
      <w:r>
        <w:rPr>
          <w:rFonts w:ascii="Consolas" w:hAnsi="Consolas"/>
          <w:color w:val="232323"/>
          <w:sz w:val="13"/>
        </w:rPr>
        <w:t xml:space="preserve">            walk(child, root=False)</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walk(node, root=True)</w:t>
      </w:r>
    </w:p>
    <w:p>
      <w:pPr>
        <w:spacing w:after="0" w:line="240" w:lineRule="auto"/>
      </w:pPr>
      <w:r>
        <w:rPr>
          <w:rFonts w:ascii="Consolas" w:hAnsi="Consolas"/>
          <w:color w:val="232323"/>
          <w:sz w:val="13"/>
        </w:rPr>
        <w:t xml:space="preserve">    return entries</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def parent_is_loop_target(parent: ast.AST, name_node: ast.Name) -&gt; bool:</w:t>
      </w:r>
    </w:p>
    <w:p>
      <w:pPr>
        <w:spacing w:after="0" w:line="240" w:lineRule="auto"/>
      </w:pPr>
      <w:r>
        <w:rPr>
          <w:rFonts w:ascii="Consolas" w:hAnsi="Consolas"/>
          <w:color w:val="232323"/>
          <w:sz w:val="13"/>
        </w:rPr>
        <w:t xml:space="preserve">    if isinstance(parent, (ast.For, ast.AsyncFor)) and parent.target is name_node:</w:t>
      </w:r>
    </w:p>
    <w:p>
      <w:pPr>
        <w:spacing w:after="0" w:line="240" w:lineRule="auto"/>
      </w:pPr>
      <w:r>
        <w:rPr>
          <w:rFonts w:ascii="Consolas" w:hAnsi="Consolas"/>
          <w:color w:val="232323"/>
          <w:sz w:val="13"/>
        </w:rPr>
        <w:t xml:space="preserve">        return True</w:t>
      </w:r>
    </w:p>
    <w:p>
      <w:pPr>
        <w:spacing w:after="0" w:line="240" w:lineRule="auto"/>
      </w:pPr>
      <w:r>
        <w:rPr>
          <w:rFonts w:ascii="Consolas" w:hAnsi="Consolas"/>
          <w:color w:val="232323"/>
          <w:sz w:val="13"/>
        </w:rPr>
        <w:t xml:space="preserve">    if isinstance(parent, (ast.comprehension,)) and parent.target is name_node:</w:t>
      </w:r>
    </w:p>
    <w:p>
      <w:pPr>
        <w:spacing w:after="0" w:line="240" w:lineRule="auto"/>
      </w:pPr>
      <w:r>
        <w:rPr>
          <w:rFonts w:ascii="Consolas" w:hAnsi="Consolas"/>
          <w:color w:val="232323"/>
          <w:sz w:val="13"/>
        </w:rPr>
        <w:t xml:space="preserve">        return True</w:t>
      </w:r>
    </w:p>
    <w:p>
      <w:pPr>
        <w:spacing w:after="0" w:line="240" w:lineRule="auto"/>
      </w:pPr>
      <w:r>
        <w:rPr>
          <w:rFonts w:ascii="Consolas" w:hAnsi="Consolas"/>
          <w:color w:val="232323"/>
          <w:sz w:val="13"/>
        </w:rPr>
        <w:t xml:space="preserve">    return False</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class LoadCollector(ast.NodeVisitor):</w:t>
      </w:r>
    </w:p>
    <w:p>
      <w:pPr>
        <w:spacing w:after="0" w:line="240" w:lineRule="auto"/>
      </w:pPr>
      <w:r>
        <w:rPr>
          <w:rFonts w:ascii="Consolas" w:hAnsi="Consolas"/>
          <w:color w:val="232323"/>
          <w:sz w:val="13"/>
        </w:rPr>
        <w:t xml:space="preserve">    def __init__(self) -&gt; None:</w:t>
      </w:r>
    </w:p>
    <w:p>
      <w:pPr>
        <w:spacing w:after="0" w:line="240" w:lineRule="auto"/>
      </w:pPr>
      <w:r>
        <w:rPr>
          <w:rFonts w:ascii="Consolas" w:hAnsi="Consolas"/>
          <w:color w:val="232323"/>
          <w:sz w:val="13"/>
        </w:rPr>
        <w:t xml:space="preserve">        self.loads: list[tuple[str, int]] =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def visit_Name(self, node: ast.Name) -&gt; None:</w:t>
      </w:r>
    </w:p>
    <w:p>
      <w:pPr>
        <w:spacing w:after="0" w:line="240" w:lineRule="auto"/>
      </w:pPr>
      <w:r>
        <w:rPr>
          <w:rFonts w:ascii="Consolas" w:hAnsi="Consolas"/>
          <w:color w:val="232323"/>
          <w:sz w:val="13"/>
        </w:rPr>
        <w:t xml:space="preserve">        if isinstance(node.ctx, ast.Load):</w:t>
      </w:r>
    </w:p>
    <w:p>
      <w:pPr>
        <w:spacing w:after="0" w:line="240" w:lineRule="auto"/>
      </w:pPr>
      <w:r>
        <w:rPr>
          <w:rFonts w:ascii="Consolas" w:hAnsi="Consolas"/>
          <w:color w:val="232323"/>
          <w:sz w:val="13"/>
        </w:rPr>
        <w:t xml:space="preserve">            self.loads.append((node.id, node.lineno))</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def visit_FunctionDef(self, node: ast.FunctionDef) -&gt; None:</w:t>
      </w:r>
    </w:p>
    <w:p>
      <w:pPr>
        <w:spacing w:after="0" w:line="240" w:lineRule="auto"/>
      </w:pPr>
      <w:r>
        <w:rPr>
          <w:rFonts w:ascii="Consolas" w:hAnsi="Consolas"/>
          <w:color w:val="232323"/>
          <w:sz w:val="13"/>
        </w:rPr>
        <w:t xml:space="preserve">        for decorator in node.decorator_list:</w:t>
      </w:r>
    </w:p>
    <w:p>
      <w:pPr>
        <w:spacing w:after="0" w:line="240" w:lineRule="auto"/>
      </w:pPr>
      <w:r>
        <w:rPr>
          <w:rFonts w:ascii="Consolas" w:hAnsi="Consolas"/>
          <w:color w:val="232323"/>
          <w:sz w:val="13"/>
        </w:rPr>
        <w:t xml:space="preserve">            self.visit(decorator)</w:t>
      </w:r>
    </w:p>
    <w:p>
      <w:pPr>
        <w:spacing w:after="0" w:line="240" w:lineRule="auto"/>
      </w:pPr>
      <w:r>
        <w:rPr>
          <w:rFonts w:ascii="Consolas" w:hAnsi="Consolas"/>
          <w:color w:val="232323"/>
          <w:sz w:val="13"/>
        </w:rPr>
        <w:t xml:space="preserve">        # Function body is visited in its own scope by semantic_analysis.</w:t>
      </w:r>
    </w:p>
    <w:p>
      <w:pPr>
        <w:spacing w:after="0" w:line="240" w:lineRule="auto"/>
      </w:pPr>
      <w:r>
        <w:rPr>
          <w:rFonts w:ascii="Consolas" w:hAnsi="Consolas"/>
          <w:color w:val="232323"/>
          <w:sz w:val="13"/>
        </w:rPr>
        <w:t xml:space="preserve">        for default in node.args.defaults + node.args.kw_defaults:</w:t>
      </w:r>
    </w:p>
    <w:p>
      <w:pPr>
        <w:spacing w:after="0" w:line="240" w:lineRule="auto"/>
      </w:pPr>
      <w:r>
        <w:rPr>
          <w:rFonts w:ascii="Consolas" w:hAnsi="Consolas"/>
          <w:color w:val="232323"/>
          <w:sz w:val="13"/>
        </w:rPr>
        <w:t xml:space="preserve">            if default is not None:</w:t>
      </w:r>
    </w:p>
    <w:p>
      <w:pPr>
        <w:spacing w:after="0" w:line="240" w:lineRule="auto"/>
      </w:pPr>
      <w:r>
        <w:rPr>
          <w:rFonts w:ascii="Consolas" w:hAnsi="Consolas"/>
          <w:color w:val="232323"/>
          <w:sz w:val="13"/>
        </w:rPr>
        <w:t xml:space="preserve">                self.visit(default)</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visit_AsyncFunctionDef = visit_FunctionDef</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def visit_Lambda(self, node: ast.Lambda) -&gt; None:</w:t>
      </w:r>
    </w:p>
    <w:p>
      <w:pPr>
        <w:spacing w:after="0" w:line="240" w:lineRule="auto"/>
      </w:pPr>
      <w:r>
        <w:rPr>
          <w:rFonts w:ascii="Consolas" w:hAnsi="Consolas"/>
          <w:color w:val="232323"/>
          <w:sz w:val="13"/>
        </w:rPr>
        <w:t xml:space="preserve">        for default in node.args.defaults + node.args.kw_defaults:</w:t>
      </w:r>
    </w:p>
    <w:p>
      <w:pPr>
        <w:spacing w:after="0" w:line="240" w:lineRule="auto"/>
      </w:pPr>
      <w:r>
        <w:rPr>
          <w:rFonts w:ascii="Consolas" w:hAnsi="Consolas"/>
          <w:color w:val="232323"/>
          <w:sz w:val="13"/>
        </w:rPr>
        <w:t xml:space="preserve">            if default is not None:</w:t>
      </w:r>
    </w:p>
    <w:p>
      <w:pPr>
        <w:spacing w:after="0" w:line="240" w:lineRule="auto"/>
      </w:pPr>
      <w:r>
        <w:rPr>
          <w:rFonts w:ascii="Consolas" w:hAnsi="Consolas"/>
          <w:color w:val="232323"/>
          <w:sz w:val="13"/>
        </w:rPr>
        <w:t xml:space="preserve">                self.visit(default)</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def visit_ClassDef(self, node: ast.ClassDef) -&gt; None:</w:t>
      </w:r>
    </w:p>
    <w:p>
      <w:pPr>
        <w:spacing w:after="0" w:line="240" w:lineRule="auto"/>
      </w:pPr>
      <w:r>
        <w:rPr>
          <w:rFonts w:ascii="Consolas" w:hAnsi="Consolas"/>
          <w:color w:val="232323"/>
          <w:sz w:val="13"/>
        </w:rPr>
        <w:t xml:space="preserve">        for item in node.bases + node.decorator_list:</w:t>
      </w:r>
    </w:p>
    <w:p>
      <w:pPr>
        <w:spacing w:after="0" w:line="240" w:lineRule="auto"/>
      </w:pPr>
      <w:r>
        <w:rPr>
          <w:rFonts w:ascii="Consolas" w:hAnsi="Consolas"/>
          <w:color w:val="232323"/>
          <w:sz w:val="13"/>
        </w:rPr>
        <w:t xml:space="preserve">            self.visit(item)</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def semantic_analysis(tree: ast.AST) -&gt; dict[str, Any]:</w:t>
      </w:r>
    </w:p>
    <w:p>
      <w:pPr>
        <w:spacing w:after="0" w:line="240" w:lineRule="auto"/>
      </w:pPr>
      <w:r>
        <w:rPr>
          <w:rFonts w:ascii="Consolas" w:hAnsi="Consolas"/>
          <w:color w:val="232323"/>
          <w:sz w:val="13"/>
        </w:rPr>
        <w:t xml:space="preserve">    symbols: list[dict[str, Any]] = []</w:t>
      </w:r>
    </w:p>
    <w:p>
      <w:pPr>
        <w:spacing w:after="0" w:line="240" w:lineRule="auto"/>
      </w:pPr>
      <w:r>
        <w:rPr>
          <w:rFonts w:ascii="Consolas" w:hAnsi="Consolas"/>
          <w:color w:val="232323"/>
          <w:sz w:val="13"/>
        </w:rPr>
        <w:t xml:space="preserve">    warnings: list[dict[str, Any]] = []</w:t>
      </w:r>
    </w:p>
    <w:p>
      <w:pPr>
        <w:spacing w:after="0" w:line="240" w:lineRule="auto"/>
      </w:pPr>
      <w:r>
        <w:rPr>
          <w:rFonts w:ascii="Consolas" w:hAnsi="Consolas"/>
          <w:color w:val="232323"/>
          <w:sz w:val="13"/>
        </w:rPr>
        <w:t xml:space="preserve">    builtin_names = set(dir(builtins))</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 This educational symbol table summarizes module and top-level function scopes.</w:t>
      </w:r>
    </w:p>
    <w:p>
      <w:pPr>
        <w:spacing w:after="0" w:line="240" w:lineRule="auto"/>
      </w:pPr>
      <w:r>
        <w:rPr>
          <w:rFonts w:ascii="Consolas" w:hAnsi="Consolas"/>
          <w:color w:val="232323"/>
          <w:sz w:val="13"/>
        </w:rPr>
        <w:t xml:space="preserve">    module_entries = collect_scope_definitions(tree)</w:t>
      </w:r>
    </w:p>
    <w:p>
      <w:pPr>
        <w:spacing w:after="0" w:line="240" w:lineRule="auto"/>
      </w:pPr>
      <w:r>
        <w:rPr>
          <w:rFonts w:ascii="Consolas" w:hAnsi="Consolas"/>
          <w:color w:val="232323"/>
          <w:sz w:val="13"/>
        </w:rPr>
        <w:t xml:space="preserve">    module_names = {x["name"] for x in module_entries}</w:t>
      </w:r>
    </w:p>
    <w:p>
      <w:pPr>
        <w:spacing w:after="0" w:line="240" w:lineRule="auto"/>
      </w:pPr>
      <w:r>
        <w:rPr>
          <w:rFonts w:ascii="Consolas" w:hAnsi="Consolas"/>
          <w:color w:val="232323"/>
          <w:sz w:val="13"/>
        </w:rPr>
        <w:t xml:space="preserve">    for entry in module_entries:</w:t>
      </w:r>
    </w:p>
    <w:p>
      <w:pPr>
        <w:spacing w:after="0" w:line="240" w:lineRule="auto"/>
      </w:pPr>
      <w:r>
        <w:rPr>
          <w:rFonts w:ascii="Consolas" w:hAnsi="Consolas"/>
          <w:color w:val="232323"/>
          <w:sz w:val="13"/>
        </w:rPr>
        <w:t xml:space="preserve">        entry["scope"] = "module"</w:t>
      </w:r>
    </w:p>
    <w:p>
      <w:pPr>
        <w:spacing w:after="0" w:line="240" w:lineRule="auto"/>
      </w:pPr>
      <w:r>
        <w:rPr>
          <w:rFonts w:ascii="Consolas" w:hAnsi="Consolas"/>
          <w:color w:val="232323"/>
          <w:sz w:val="13"/>
        </w:rPr>
        <w:t xml:space="preserve">        symbols.append(entry)</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 Walk each function independently, checking names against locals and module/builtins.</w:t>
      </w:r>
    </w:p>
    <w:p>
      <w:pPr>
        <w:spacing w:after="0" w:line="240" w:lineRule="auto"/>
      </w:pPr>
      <w:r>
        <w:rPr>
          <w:rFonts w:ascii="Consolas" w:hAnsi="Consolas"/>
          <w:color w:val="232323"/>
          <w:sz w:val="13"/>
        </w:rPr>
        <w:t xml:space="preserve">    for node in ast.walk(tree):</w:t>
      </w:r>
    </w:p>
    <w:p>
      <w:pPr>
        <w:spacing w:after="0" w:line="240" w:lineRule="auto"/>
      </w:pPr>
      <w:r>
        <w:rPr>
          <w:rFonts w:ascii="Consolas" w:hAnsi="Consolas"/>
          <w:color w:val="232323"/>
          <w:sz w:val="13"/>
        </w:rPr>
        <w:t xml:space="preserve">        if not isinstance(node, (ast.FunctionDef, ast.AsyncFunctionDef, ast.Lambda)):</w:t>
      </w:r>
    </w:p>
    <w:p>
      <w:pPr>
        <w:spacing w:after="0" w:line="240" w:lineRule="auto"/>
      </w:pPr>
      <w:r>
        <w:rPr>
          <w:rFonts w:ascii="Consolas" w:hAnsi="Consolas"/>
          <w:color w:val="232323"/>
          <w:sz w:val="13"/>
        </w:rPr>
        <w:t xml:space="preserve">            continue</w:t>
      </w:r>
    </w:p>
    <w:p>
      <w:pPr>
        <w:spacing w:after="0" w:line="240" w:lineRule="auto"/>
      </w:pPr>
      <w:r>
        <w:rPr>
          <w:rFonts w:ascii="Consolas" w:hAnsi="Consolas"/>
          <w:color w:val="232323"/>
          <w:sz w:val="13"/>
        </w:rPr>
        <w:t xml:space="preserve">        entries = collect_scope_definitions(node)</w:t>
      </w:r>
    </w:p>
    <w:p>
      <w:pPr>
        <w:spacing w:after="0" w:line="240" w:lineRule="auto"/>
      </w:pPr>
      <w:r>
        <w:rPr>
          <w:rFonts w:ascii="Consolas" w:hAnsi="Consolas"/>
          <w:color w:val="232323"/>
          <w:sz w:val="13"/>
        </w:rPr>
        <w:t xml:space="preserve">        # Function's own name is in module scope; avoid duplicate in function scope.</w:t>
      </w:r>
    </w:p>
    <w:p>
      <w:pPr>
        <w:spacing w:after="0" w:line="240" w:lineRule="auto"/>
      </w:pPr>
      <w:r>
        <w:rPr>
          <w:rFonts w:ascii="Consolas" w:hAnsi="Consolas"/>
          <w:color w:val="232323"/>
          <w:sz w:val="13"/>
        </w:rPr>
        <w:t xml:space="preserve">        local_entries = [e for e in entries if e["kind"] != "function" or e["name"] != getattr(node, "name", None)]</w:t>
      </w:r>
    </w:p>
    <w:p>
      <w:pPr>
        <w:spacing w:after="0" w:line="240" w:lineRule="auto"/>
      </w:pPr>
      <w:r>
        <w:rPr>
          <w:rFonts w:ascii="Consolas" w:hAnsi="Consolas"/>
          <w:color w:val="232323"/>
          <w:sz w:val="13"/>
        </w:rPr>
        <w:t xml:space="preserve">        scope_name = getattr(node, "name", "&lt;lambda&gt;")</w:t>
      </w:r>
    </w:p>
    <w:p>
      <w:pPr>
        <w:spacing w:after="0" w:line="240" w:lineRule="auto"/>
      </w:pPr>
      <w:r>
        <w:rPr>
          <w:rFonts w:ascii="Consolas" w:hAnsi="Consolas"/>
          <w:color w:val="232323"/>
          <w:sz w:val="13"/>
        </w:rPr>
        <w:t xml:space="preserve">        local_names = {e["name"] for e in local_entries}</w:t>
      </w:r>
    </w:p>
    <w:p>
      <w:pPr>
        <w:spacing w:after="0" w:line="240" w:lineRule="auto"/>
      </w:pPr>
      <w:r>
        <w:rPr>
          <w:rFonts w:ascii="Consolas" w:hAnsi="Consolas"/>
          <w:color w:val="232323"/>
          <w:sz w:val="13"/>
        </w:rPr>
        <w:t xml:space="preserve">        for entry in local_entries:</w:t>
      </w:r>
    </w:p>
    <w:p>
      <w:pPr>
        <w:spacing w:after="0" w:line="240" w:lineRule="auto"/>
      </w:pPr>
      <w:r>
        <w:rPr>
          <w:rFonts w:ascii="Consolas" w:hAnsi="Consolas"/>
          <w:color w:val="232323"/>
          <w:sz w:val="13"/>
        </w:rPr>
        <w:t xml:space="preserve">            symbols.append({**entry, "scope": scope_name})</w:t>
      </w:r>
    </w:p>
    <w:p>
      <w:pPr>
        <w:spacing w:after="0" w:line="240" w:lineRule="auto"/>
      </w:pPr>
      <w:r>
        <w:rPr>
          <w:rFonts w:ascii="Consolas" w:hAnsi="Consolas"/>
          <w:color w:val="232323"/>
          <w:sz w:val="13"/>
        </w:rPr>
        <w:t xml:space="preserve">        collector = LoadCollector()</w:t>
      </w:r>
    </w:p>
    <w:p>
      <w:pPr>
        <w:spacing w:after="0" w:line="240" w:lineRule="auto"/>
      </w:pPr>
      <w:r>
        <w:rPr>
          <w:rFonts w:ascii="Consolas" w:hAnsi="Consolas"/>
          <w:color w:val="232323"/>
          <w:sz w:val="13"/>
        </w:rPr>
        <w:t xml:space="preserve">        # Traverse statements only; collector deliberately avoids nested function bodies.</w:t>
      </w:r>
    </w:p>
    <w:p>
      <w:pPr>
        <w:spacing w:after="0" w:line="240" w:lineRule="auto"/>
      </w:pPr>
      <w:r>
        <w:rPr>
          <w:rFonts w:ascii="Consolas" w:hAnsi="Consolas"/>
          <w:color w:val="232323"/>
          <w:sz w:val="13"/>
        </w:rPr>
        <w:t xml:space="preserve">        for statement in getattr(node, "body", []) if isinstance(getattr(node, "body", None), list) else [node.body]:</w:t>
      </w:r>
    </w:p>
    <w:p>
      <w:pPr>
        <w:spacing w:after="0" w:line="240" w:lineRule="auto"/>
      </w:pPr>
      <w:r>
        <w:rPr>
          <w:rFonts w:ascii="Consolas" w:hAnsi="Consolas"/>
          <w:color w:val="232323"/>
          <w:sz w:val="13"/>
        </w:rPr>
        <w:t xml:space="preserve">            collector.visit(statement)</w:t>
      </w:r>
    </w:p>
    <w:p>
      <w:pPr>
        <w:spacing w:after="0" w:line="240" w:lineRule="auto"/>
      </w:pPr>
      <w:r>
        <w:rPr>
          <w:rFonts w:ascii="Consolas" w:hAnsi="Consolas"/>
          <w:color w:val="232323"/>
          <w:sz w:val="13"/>
        </w:rPr>
        <w:t xml:space="preserve">        for name, line in collector.loads:</w:t>
      </w:r>
    </w:p>
    <w:p>
      <w:pPr>
        <w:spacing w:after="0" w:line="240" w:lineRule="auto"/>
      </w:pPr>
      <w:r>
        <w:rPr>
          <w:rFonts w:ascii="Consolas" w:hAnsi="Consolas"/>
          <w:color w:val="232323"/>
          <w:sz w:val="13"/>
        </w:rPr>
        <w:t xml:space="preserve">            if name not in local_names and name not in module_names and name not in builtin_names:</w:t>
      </w:r>
    </w:p>
    <w:p>
      <w:pPr>
        <w:spacing w:after="0" w:line="240" w:lineRule="auto"/>
      </w:pPr>
      <w:r>
        <w:rPr>
          <w:rFonts w:ascii="Consolas" w:hAnsi="Consolas"/>
          <w:color w:val="232323"/>
          <w:sz w:val="13"/>
        </w:rPr>
        <w:t xml:space="preserve">                warnings.append({"line": line, "name": name, "message": f"'{name}' referenced but not found in any enclosing scope's symbol table"})</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 Deduplicate warning produced by AST-level traversal when nested scopes are encountered.</w:t>
      </w:r>
    </w:p>
    <w:p>
      <w:pPr>
        <w:spacing w:after="0" w:line="240" w:lineRule="auto"/>
      </w:pPr>
      <w:r>
        <w:rPr>
          <w:rFonts w:ascii="Consolas" w:hAnsi="Consolas"/>
          <w:color w:val="232323"/>
          <w:sz w:val="13"/>
        </w:rPr>
        <w:t xml:space="preserve">    unique_warn = {(w["line"], w["name"]): w for w in warnings}</w:t>
      </w:r>
    </w:p>
    <w:p>
      <w:pPr>
        <w:spacing w:after="0" w:line="240" w:lineRule="auto"/>
      </w:pPr>
      <w:r>
        <w:rPr>
          <w:rFonts w:ascii="Consolas" w:hAnsi="Consolas"/>
          <w:color w:val="232323"/>
          <w:sz w:val="13"/>
        </w:rPr>
        <w:t xml:space="preserve">    return {"symbol_table": symbols, "symbol_table_entries": len(symbols), "semantic_warnings": list(unique_warn.values()), "semantic_warning_count": len(unique_warn)}</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class ComplexityVisitor(ast.NodeVisitor):</w:t>
      </w:r>
    </w:p>
    <w:p>
      <w:pPr>
        <w:spacing w:after="0" w:line="240" w:lineRule="auto"/>
      </w:pPr>
      <w:r>
        <w:rPr>
          <w:rFonts w:ascii="Consolas" w:hAnsi="Consolas"/>
          <w:color w:val="232323"/>
          <w:sz w:val="13"/>
        </w:rPr>
        <w:t xml:space="preserve">    DECISIONS = (ast.If, ast.For, ast.AsyncFor, ast.While, ast.IfExp, ast.Assert)</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def __init__(self) -&gt; None:</w:t>
      </w:r>
    </w:p>
    <w:p>
      <w:pPr>
        <w:spacing w:after="0" w:line="240" w:lineRule="auto"/>
      </w:pPr>
      <w:r>
        <w:rPr>
          <w:rFonts w:ascii="Consolas" w:hAnsi="Consolas"/>
          <w:color w:val="232323"/>
          <w:sz w:val="13"/>
        </w:rPr>
        <w:t xml:space="preserve">        self.complexity = 1</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def generic_visit(self, node: ast.AST) -&gt; None:</w:t>
      </w:r>
    </w:p>
    <w:p>
      <w:pPr>
        <w:spacing w:after="0" w:line="240" w:lineRule="auto"/>
      </w:pPr>
      <w:r>
        <w:rPr>
          <w:rFonts w:ascii="Consolas" w:hAnsi="Consolas"/>
          <w:color w:val="232323"/>
          <w:sz w:val="13"/>
        </w:rPr>
        <w:t xml:space="preserve">        if isinstance(node, self.DECISIONS):</w:t>
      </w:r>
    </w:p>
    <w:p>
      <w:pPr>
        <w:spacing w:after="0" w:line="240" w:lineRule="auto"/>
      </w:pPr>
      <w:r>
        <w:rPr>
          <w:rFonts w:ascii="Consolas" w:hAnsi="Consolas"/>
          <w:color w:val="232323"/>
          <w:sz w:val="13"/>
        </w:rPr>
        <w:t xml:space="preserve">            self.complexity += 1</w:t>
      </w:r>
    </w:p>
    <w:p>
      <w:pPr>
        <w:spacing w:after="0" w:line="240" w:lineRule="auto"/>
      </w:pPr>
      <w:r>
        <w:rPr>
          <w:rFonts w:ascii="Consolas" w:hAnsi="Consolas"/>
          <w:color w:val="232323"/>
          <w:sz w:val="13"/>
        </w:rPr>
        <w:t xml:space="preserve">        elif isinstance(node, ast.ExceptHandler):</w:t>
      </w:r>
    </w:p>
    <w:p>
      <w:pPr>
        <w:spacing w:after="0" w:line="240" w:lineRule="auto"/>
      </w:pPr>
      <w:r>
        <w:rPr>
          <w:rFonts w:ascii="Consolas" w:hAnsi="Consolas"/>
          <w:color w:val="232323"/>
          <w:sz w:val="13"/>
        </w:rPr>
        <w:t xml:space="preserve">            self.complexity += 1</w:t>
      </w:r>
    </w:p>
    <w:p>
      <w:pPr>
        <w:spacing w:after="0" w:line="240" w:lineRule="auto"/>
      </w:pPr>
      <w:r>
        <w:rPr>
          <w:rFonts w:ascii="Consolas" w:hAnsi="Consolas"/>
          <w:color w:val="232323"/>
          <w:sz w:val="13"/>
        </w:rPr>
        <w:t xml:space="preserve">        elif isinstance(node, ast.BoolOp):</w:t>
      </w:r>
    </w:p>
    <w:p>
      <w:pPr>
        <w:spacing w:after="0" w:line="240" w:lineRule="auto"/>
      </w:pPr>
      <w:r>
        <w:rPr>
          <w:rFonts w:ascii="Consolas" w:hAnsi="Consolas"/>
          <w:color w:val="232323"/>
          <w:sz w:val="13"/>
        </w:rPr>
        <w:t xml:space="preserve">            self.complexity += max(0, len(node.values) - 1)</w:t>
      </w:r>
    </w:p>
    <w:p>
      <w:pPr>
        <w:spacing w:after="0" w:line="240" w:lineRule="auto"/>
      </w:pPr>
      <w:r>
        <w:rPr>
          <w:rFonts w:ascii="Consolas" w:hAnsi="Consolas"/>
          <w:color w:val="232323"/>
          <w:sz w:val="13"/>
        </w:rPr>
        <w:t xml:space="preserve">        super().generic_visit(node)</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def max_nesting_depth(tree: ast.AST) -&gt; int:</w:t>
      </w:r>
    </w:p>
    <w:p>
      <w:pPr>
        <w:spacing w:after="0" w:line="240" w:lineRule="auto"/>
      </w:pPr>
      <w:r>
        <w:rPr>
          <w:rFonts w:ascii="Consolas" w:hAnsi="Consolas"/>
          <w:color w:val="232323"/>
          <w:sz w:val="13"/>
        </w:rPr>
        <w:t xml:space="preserve">    compound = (ast.If, ast.For, ast.AsyncFor, ast.While, ast.Try, ast.With,</w:t>
      </w:r>
    </w:p>
    <w:p>
      <w:pPr>
        <w:spacing w:after="0" w:line="240" w:lineRule="auto"/>
      </w:pPr>
      <w:r>
        <w:rPr>
          <w:rFonts w:ascii="Consolas" w:hAnsi="Consolas"/>
          <w:color w:val="232323"/>
          <w:sz w:val="13"/>
        </w:rPr>
        <w:t xml:space="preserve">                ast.AsyncWith, ast.FunctionDef, ast.AsyncFunctionDef, ast.ClassDef)</w:t>
      </w:r>
    </w:p>
    <w:p>
      <w:pPr>
        <w:spacing w:after="0" w:line="240" w:lineRule="auto"/>
      </w:pPr>
      <w:r>
        <w:rPr>
          <w:rFonts w:ascii="Consolas" w:hAnsi="Consolas"/>
          <w:color w:val="232323"/>
          <w:sz w:val="13"/>
        </w:rPr>
        <w:t xml:space="preserve">    max_depth = 0</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def walk(node: ast.AST, depth: int) -&gt; None:</w:t>
      </w:r>
    </w:p>
    <w:p>
      <w:pPr>
        <w:spacing w:after="0" w:line="240" w:lineRule="auto"/>
      </w:pPr>
      <w:r>
        <w:rPr>
          <w:rFonts w:ascii="Consolas" w:hAnsi="Consolas"/>
          <w:color w:val="232323"/>
          <w:sz w:val="13"/>
        </w:rPr>
        <w:t xml:space="preserve">        nonlocal max_depth</w:t>
      </w:r>
    </w:p>
    <w:p>
      <w:pPr>
        <w:spacing w:after="0" w:line="240" w:lineRule="auto"/>
      </w:pPr>
      <w:r>
        <w:rPr>
          <w:rFonts w:ascii="Consolas" w:hAnsi="Consolas"/>
          <w:color w:val="232323"/>
          <w:sz w:val="13"/>
        </w:rPr>
        <w:t xml:space="preserve">        if isinstance(node, compound):</w:t>
      </w:r>
    </w:p>
    <w:p>
      <w:pPr>
        <w:spacing w:after="0" w:line="240" w:lineRule="auto"/>
      </w:pPr>
      <w:r>
        <w:rPr>
          <w:rFonts w:ascii="Consolas" w:hAnsi="Consolas"/>
          <w:color w:val="232323"/>
          <w:sz w:val="13"/>
        </w:rPr>
        <w:t xml:space="preserve">            depth += 1</w:t>
      </w:r>
    </w:p>
    <w:p>
      <w:pPr>
        <w:spacing w:after="0" w:line="240" w:lineRule="auto"/>
      </w:pPr>
      <w:r>
        <w:rPr>
          <w:rFonts w:ascii="Consolas" w:hAnsi="Consolas"/>
          <w:color w:val="232323"/>
          <w:sz w:val="13"/>
        </w:rPr>
        <w:t xml:space="preserve">            max_depth = max(max_depth, depth)</w:t>
      </w:r>
    </w:p>
    <w:p>
      <w:pPr>
        <w:spacing w:after="0" w:line="240" w:lineRule="auto"/>
      </w:pPr>
      <w:r>
        <w:rPr>
          <w:rFonts w:ascii="Consolas" w:hAnsi="Consolas"/>
          <w:color w:val="232323"/>
          <w:sz w:val="13"/>
        </w:rPr>
        <w:t xml:space="preserve">        for child in ast.iter_child_nodes(node):</w:t>
      </w:r>
    </w:p>
    <w:p>
      <w:pPr>
        <w:spacing w:after="0" w:line="240" w:lineRule="auto"/>
      </w:pPr>
      <w:r>
        <w:rPr>
          <w:rFonts w:ascii="Consolas" w:hAnsi="Consolas"/>
          <w:color w:val="232323"/>
          <w:sz w:val="13"/>
        </w:rPr>
        <w:t xml:space="preserve">            walk(child, depth)</w:t>
      </w:r>
    </w:p>
    <w:p>
      <w:pPr>
        <w:spacing w:after="0" w:line="240" w:lineRule="auto"/>
      </w:pPr>
      <w:r>
        <w:rPr>
          <w:rFonts w:ascii="Consolas" w:hAnsi="Consolas"/>
          <w:color w:val="232323"/>
          <w:sz w:val="13"/>
        </w:rPr>
        <w:t xml:space="preserve">    walk(tree, 0)</w:t>
      </w:r>
    </w:p>
    <w:p>
      <w:pPr>
        <w:spacing w:after="0" w:line="240" w:lineRule="auto"/>
      </w:pPr>
      <w:r>
        <w:rPr>
          <w:rFonts w:ascii="Consolas" w:hAnsi="Consolas"/>
          <w:color w:val="232323"/>
          <w:sz w:val="13"/>
        </w:rPr>
        <w:t xml:space="preserve">    return max_depth</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def compute_metrics(source: str, tree: ast.AST, lexical: dict[str, Any], semantic: dict[str, Any], elapsed_ms: float) -&gt; dict[str, Any]:</w:t>
      </w:r>
    </w:p>
    <w:p>
      <w:pPr>
        <w:spacing w:after="0" w:line="240" w:lineRule="auto"/>
      </w:pPr>
      <w:r>
        <w:rPr>
          <w:rFonts w:ascii="Consolas" w:hAnsi="Consolas"/>
          <w:color w:val="232323"/>
          <w:sz w:val="13"/>
        </w:rPr>
        <w:t xml:space="preserve">    lines = source.splitlines()</w:t>
      </w:r>
    </w:p>
    <w:p>
      <w:pPr>
        <w:spacing w:after="0" w:line="240" w:lineRule="auto"/>
      </w:pPr>
      <w:r>
        <w:rPr>
          <w:rFonts w:ascii="Consolas" w:hAnsi="Consolas"/>
          <w:color w:val="232323"/>
          <w:sz w:val="13"/>
        </w:rPr>
        <w:t xml:space="preserve">    loc = sum(1 for line in lines if line.strip())</w:t>
      </w:r>
    </w:p>
    <w:p>
      <w:pPr>
        <w:spacing w:after="0" w:line="240" w:lineRule="auto"/>
      </w:pPr>
      <w:r>
        <w:rPr>
          <w:rFonts w:ascii="Consolas" w:hAnsi="Consolas"/>
          <w:color w:val="232323"/>
          <w:sz w:val="13"/>
        </w:rPr>
        <w:t xml:space="preserve">    comments = lexical["category_counts"].get("COMMENT", 0)</w:t>
      </w:r>
    </w:p>
    <w:p>
      <w:pPr>
        <w:spacing w:after="0" w:line="240" w:lineRule="auto"/>
      </w:pPr>
      <w:r>
        <w:rPr>
          <w:rFonts w:ascii="Consolas" w:hAnsi="Consolas"/>
          <w:color w:val="232323"/>
          <w:sz w:val="13"/>
        </w:rPr>
        <w:t xml:space="preserve">    complexity = ComplexityVisitor()</w:t>
      </w:r>
    </w:p>
    <w:p>
      <w:pPr>
        <w:spacing w:after="0" w:line="240" w:lineRule="auto"/>
      </w:pPr>
      <w:r>
        <w:rPr>
          <w:rFonts w:ascii="Consolas" w:hAnsi="Consolas"/>
          <w:color w:val="232323"/>
          <w:sz w:val="13"/>
        </w:rPr>
        <w:t xml:space="preserve">    complexity.visit(tree)</w:t>
      </w:r>
    </w:p>
    <w:p>
      <w:pPr>
        <w:spacing w:after="0" w:line="240" w:lineRule="auto"/>
      </w:pPr>
      <w:r>
        <w:rPr>
          <w:rFonts w:ascii="Consolas" w:hAnsi="Consolas"/>
          <w:color w:val="232323"/>
          <w:sz w:val="13"/>
        </w:rPr>
        <w:t xml:space="preserve">    function_count = sum(1 for n in ast.walk(tree) if isinstance(n, (ast.FunctionDef, ast.AsyncFunctionDef)))</w:t>
      </w:r>
    </w:p>
    <w:p>
      <w:pPr>
        <w:spacing w:after="0" w:line="240" w:lineRule="auto"/>
      </w:pPr>
      <w:r>
        <w:rPr>
          <w:rFonts w:ascii="Consolas" w:hAnsi="Consolas"/>
          <w:color w:val="232323"/>
          <w:sz w:val="13"/>
        </w:rPr>
        <w:t xml:space="preserve">    return {</w:t>
      </w:r>
    </w:p>
    <w:p>
      <w:pPr>
        <w:spacing w:after="0" w:line="240" w:lineRule="auto"/>
      </w:pPr>
      <w:r>
        <w:rPr>
          <w:rFonts w:ascii="Consolas" w:hAnsi="Consolas"/>
          <w:color w:val="232323"/>
          <w:sz w:val="13"/>
        </w:rPr>
        <w:t xml:space="preserve">        "total_tokens": lexical["total_tokens"],</w:t>
      </w:r>
    </w:p>
    <w:p>
      <w:pPr>
        <w:spacing w:after="0" w:line="240" w:lineRule="auto"/>
      </w:pPr>
      <w:r>
        <w:rPr>
          <w:rFonts w:ascii="Consolas" w:hAnsi="Consolas"/>
          <w:color w:val="232323"/>
          <w:sz w:val="13"/>
        </w:rPr>
        <w:t xml:space="preserve">        "lines_of_code": loc,</w:t>
      </w:r>
    </w:p>
    <w:p>
      <w:pPr>
        <w:spacing w:after="0" w:line="240" w:lineRule="auto"/>
      </w:pPr>
      <w:r>
        <w:rPr>
          <w:rFonts w:ascii="Consolas" w:hAnsi="Consolas"/>
          <w:color w:val="232323"/>
          <w:sz w:val="13"/>
        </w:rPr>
        <w:t xml:space="preserve">        "cyclomatic_complexity": complexity.complexity,</w:t>
      </w:r>
    </w:p>
    <w:p>
      <w:pPr>
        <w:spacing w:after="0" w:line="240" w:lineRule="auto"/>
      </w:pPr>
      <w:r>
        <w:rPr>
          <w:rFonts w:ascii="Consolas" w:hAnsi="Consolas"/>
          <w:color w:val="232323"/>
          <w:sz w:val="13"/>
        </w:rPr>
        <w:t xml:space="preserve">        "max_nesting_depth": max_nesting_depth(tree),</w:t>
      </w:r>
    </w:p>
    <w:p>
      <w:pPr>
        <w:spacing w:after="0" w:line="240" w:lineRule="auto"/>
      </w:pPr>
      <w:r>
        <w:rPr>
          <w:rFonts w:ascii="Consolas" w:hAnsi="Consolas"/>
          <w:color w:val="232323"/>
          <w:sz w:val="13"/>
        </w:rPr>
        <w:t xml:space="preserve">        "function_count": function_count,</w:t>
      </w:r>
    </w:p>
    <w:p>
      <w:pPr>
        <w:spacing w:after="0" w:line="240" w:lineRule="auto"/>
      </w:pPr>
      <w:r>
        <w:rPr>
          <w:rFonts w:ascii="Consolas" w:hAnsi="Consolas"/>
          <w:color w:val="232323"/>
          <w:sz w:val="13"/>
        </w:rPr>
        <w:t xml:space="preserve">        "comment_count": comments,</w:t>
      </w:r>
    </w:p>
    <w:p>
      <w:pPr>
        <w:spacing w:after="0" w:line="240" w:lineRule="auto"/>
      </w:pPr>
      <w:r>
        <w:rPr>
          <w:rFonts w:ascii="Consolas" w:hAnsi="Consolas"/>
          <w:color w:val="232323"/>
          <w:sz w:val="13"/>
        </w:rPr>
        <w:t xml:space="preserve">        "comment_density_percent": round((comments / loc * 100) if loc else 0.0, 1),</w:t>
      </w:r>
    </w:p>
    <w:p>
      <w:pPr>
        <w:spacing w:after="0" w:line="240" w:lineRule="auto"/>
      </w:pPr>
      <w:r>
        <w:rPr>
          <w:rFonts w:ascii="Consolas" w:hAnsi="Consolas"/>
          <w:color w:val="232323"/>
          <w:sz w:val="13"/>
        </w:rPr>
        <w:t xml:space="preserve">        "symbol_table_entries": semantic["symbol_table_entries"],</w:t>
      </w:r>
    </w:p>
    <w:p>
      <w:pPr>
        <w:spacing w:after="0" w:line="240" w:lineRule="auto"/>
      </w:pPr>
      <w:r>
        <w:rPr>
          <w:rFonts w:ascii="Consolas" w:hAnsi="Consolas"/>
          <w:color w:val="232323"/>
          <w:sz w:val="13"/>
        </w:rPr>
        <w:t xml:space="preserve">        "semantic_warning_count": semantic["semantic_warning_count"],</w:t>
      </w:r>
    </w:p>
    <w:p>
      <w:pPr>
        <w:spacing w:after="0" w:line="240" w:lineRule="auto"/>
      </w:pPr>
      <w:r>
        <w:rPr>
          <w:rFonts w:ascii="Consolas" w:hAnsi="Consolas"/>
          <w:color w:val="232323"/>
          <w:sz w:val="13"/>
        </w:rPr>
        <w:t xml:space="preserve">        "analysis_time_ms": round(elapsed_ms, 2),</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def analyze_file(path: Path) -&gt; dict[str, Any]:</w:t>
      </w:r>
    </w:p>
    <w:p>
      <w:pPr>
        <w:spacing w:after="0" w:line="240" w:lineRule="auto"/>
      </w:pPr>
      <w:r>
        <w:rPr>
          <w:rFonts w:ascii="Consolas" w:hAnsi="Consolas"/>
          <w:color w:val="232323"/>
          <w:sz w:val="13"/>
        </w:rPr>
        <w:t xml:space="preserve">    source = path.read_text(encoding="utf-8")</w:t>
      </w:r>
    </w:p>
    <w:p>
      <w:pPr>
        <w:spacing w:after="0" w:line="240" w:lineRule="auto"/>
      </w:pPr>
      <w:r>
        <w:rPr>
          <w:rFonts w:ascii="Consolas" w:hAnsi="Consolas"/>
          <w:color w:val="232323"/>
          <w:sz w:val="13"/>
        </w:rPr>
        <w:t xml:space="preserve">    start = time.perf_counter()</w:t>
      </w:r>
    </w:p>
    <w:p>
      <w:pPr>
        <w:spacing w:after="0" w:line="240" w:lineRule="auto"/>
      </w:pPr>
      <w:r>
        <w:rPr>
          <w:rFonts w:ascii="Consolas" w:hAnsi="Consolas"/>
          <w:color w:val="232323"/>
          <w:sz w:val="13"/>
        </w:rPr>
        <w:t xml:space="preserve">    lexical = lexical_analysis(source)</w:t>
      </w:r>
    </w:p>
    <w:p>
      <w:pPr>
        <w:spacing w:after="0" w:line="240" w:lineRule="auto"/>
      </w:pPr>
      <w:r>
        <w:rPr>
          <w:rFonts w:ascii="Consolas" w:hAnsi="Consolas"/>
          <w:color w:val="232323"/>
          <w:sz w:val="13"/>
        </w:rPr>
        <w:t xml:space="preserve">    try:</w:t>
      </w:r>
    </w:p>
    <w:p>
      <w:pPr>
        <w:spacing w:after="0" w:line="240" w:lineRule="auto"/>
      </w:pPr>
      <w:r>
        <w:rPr>
          <w:rFonts w:ascii="Consolas" w:hAnsi="Consolas"/>
          <w:color w:val="232323"/>
          <w:sz w:val="13"/>
        </w:rPr>
        <w:t xml:space="preserve">        tree = ast.parse(source, filename=str(path))</w:t>
      </w:r>
    </w:p>
    <w:p>
      <w:pPr>
        <w:spacing w:after="0" w:line="240" w:lineRule="auto"/>
      </w:pPr>
      <w:r>
        <w:rPr>
          <w:rFonts w:ascii="Consolas" w:hAnsi="Consolas"/>
          <w:color w:val="232323"/>
          <w:sz w:val="13"/>
        </w:rPr>
        <w:t xml:space="preserve">    except SyntaxError as exc:</w:t>
      </w:r>
    </w:p>
    <w:p>
      <w:pPr>
        <w:spacing w:after="0" w:line="240" w:lineRule="auto"/>
      </w:pPr>
      <w:r>
        <w:rPr>
          <w:rFonts w:ascii="Consolas" w:hAnsi="Consolas"/>
          <w:color w:val="232323"/>
          <w:sz w:val="13"/>
        </w:rPr>
        <w:t xml:space="preserve">        raise ValueError(f"Syntax analysis failed at line {exc.lineno}: {exc.msg}") from exc</w:t>
      </w:r>
    </w:p>
    <w:p>
      <w:pPr>
        <w:spacing w:after="0" w:line="240" w:lineRule="auto"/>
      </w:pPr>
      <w:r>
        <w:rPr>
          <w:rFonts w:ascii="Consolas" w:hAnsi="Consolas"/>
          <w:color w:val="232323"/>
          <w:sz w:val="13"/>
        </w:rPr>
        <w:t xml:space="preserve">    semantic = semantic_analysis(tree)</w:t>
      </w:r>
    </w:p>
    <w:p>
      <w:pPr>
        <w:spacing w:after="0" w:line="240" w:lineRule="auto"/>
      </w:pPr>
      <w:r>
        <w:rPr>
          <w:rFonts w:ascii="Consolas" w:hAnsi="Consolas"/>
          <w:color w:val="232323"/>
          <w:sz w:val="13"/>
        </w:rPr>
        <w:t xml:space="preserve">    elapsed_ms = (time.perf_counter() - start) * 1000</w:t>
      </w:r>
    </w:p>
    <w:p>
      <w:pPr>
        <w:spacing w:after="0" w:line="240" w:lineRule="auto"/>
      </w:pPr>
      <w:r>
        <w:rPr>
          <w:rFonts w:ascii="Consolas" w:hAnsi="Consolas"/>
          <w:color w:val="232323"/>
          <w:sz w:val="13"/>
        </w:rPr>
        <w:t xml:space="preserve">    metrics = compute_metrics(source, tree, lexical, semantic, elapsed_ms)</w:t>
      </w:r>
    </w:p>
    <w:p>
      <w:pPr>
        <w:spacing w:after="0" w:line="240" w:lineRule="auto"/>
      </w:pPr>
      <w:r>
        <w:rPr>
          <w:rFonts w:ascii="Consolas" w:hAnsi="Consolas"/>
          <w:color w:val="232323"/>
          <w:sz w:val="13"/>
        </w:rPr>
        <w:t xml:space="preserve">    return {</w:t>
      </w:r>
    </w:p>
    <w:p>
      <w:pPr>
        <w:spacing w:after="0" w:line="240" w:lineRule="auto"/>
      </w:pPr>
      <w:r>
        <w:rPr>
          <w:rFonts w:ascii="Consolas" w:hAnsi="Consolas"/>
          <w:color w:val="232323"/>
          <w:sz w:val="13"/>
        </w:rPr>
        <w:t xml:space="preserve">        "file": path.name,</w:t>
      </w:r>
    </w:p>
    <w:p>
      <w:pPr>
        <w:spacing w:after="0" w:line="240" w:lineRule="auto"/>
      </w:pPr>
      <w:r>
        <w:rPr>
          <w:rFonts w:ascii="Consolas" w:hAnsi="Consolas"/>
          <w:color w:val="232323"/>
          <w:sz w:val="13"/>
        </w:rPr>
        <w:t xml:space="preserve">        "pipeline": ["Lexical Analysis", "Syntax Analysis (AST)", "Semantic Analysis (Symbol Table)", "Metrics Computation", "JSON Report Generation"],</w:t>
      </w:r>
    </w:p>
    <w:p>
      <w:pPr>
        <w:spacing w:after="0" w:line="240" w:lineRule="auto"/>
      </w:pPr>
      <w:r>
        <w:rPr>
          <w:rFonts w:ascii="Consolas" w:hAnsi="Consolas"/>
          <w:color w:val="232323"/>
          <w:sz w:val="13"/>
        </w:rPr>
        <w:t xml:space="preserve">        "lexical_analysis": {"total_tokens": lexical["total_tokens"], "category_counts": lexical["category_counts"], "tokens": lexical["tokens"]},</w:t>
      </w:r>
    </w:p>
    <w:p>
      <w:pPr>
        <w:spacing w:after="0" w:line="240" w:lineRule="auto"/>
      </w:pPr>
      <w:r>
        <w:rPr>
          <w:rFonts w:ascii="Consolas" w:hAnsi="Consolas"/>
          <w:color w:val="232323"/>
          <w:sz w:val="13"/>
        </w:rPr>
        <w:t xml:space="preserve">        "syntax_analysis": {"status": "success", "ast_node_count": sum(1 for _ in ast.walk(tree))},</w:t>
      </w:r>
    </w:p>
    <w:p>
      <w:pPr>
        <w:spacing w:after="0" w:line="240" w:lineRule="auto"/>
      </w:pPr>
      <w:r>
        <w:rPr>
          <w:rFonts w:ascii="Consolas" w:hAnsi="Consolas"/>
          <w:color w:val="232323"/>
          <w:sz w:val="13"/>
        </w:rPr>
        <w:t xml:space="preserve">        "semantic_analysis": semantic,</w:t>
      </w:r>
    </w:p>
    <w:p>
      <w:pPr>
        <w:spacing w:after="0" w:line="240" w:lineRule="auto"/>
      </w:pPr>
      <w:r>
        <w:rPr>
          <w:rFonts w:ascii="Consolas" w:hAnsi="Consolas"/>
          <w:color w:val="232323"/>
          <w:sz w:val="13"/>
        </w:rPr>
        <w:t xml:space="preserve">        "metrics": metrics,</w:t>
      </w:r>
    </w:p>
    <w:p>
      <w:pPr>
        <w:spacing w:after="0" w:line="240" w:lineRule="auto"/>
      </w:pPr>
      <w:r>
        <w:rPr>
          <w:rFonts w:ascii="Consolas" w:hAnsi="Consolas"/>
          <w:color w:val="232323"/>
          <w:sz w:val="13"/>
        </w:rPr>
        <w:t xml:space="preserve">        "note": "Static analysis only: the input source file is parsed, not executed. Semantic checks are educational name-resolution checks, not full Python type checking.",</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def print_report(report: dict[str, Any], show_tokens: bool = False, show_ast: bool = False, source_path: Path | None = None) -&gt; None:</w:t>
      </w:r>
    </w:p>
    <w:p>
      <w:pPr>
        <w:spacing w:after="0" w:line="240" w:lineRule="auto"/>
      </w:pPr>
      <w:r>
        <w:rPr>
          <w:rFonts w:ascii="Consolas" w:hAnsi="Consolas"/>
          <w:color w:val="232323"/>
          <w:sz w:val="13"/>
        </w:rPr>
        <w:t xml:space="preserve">    print("=" * 68)</w:t>
      </w:r>
    </w:p>
    <w:p>
      <w:pPr>
        <w:spacing w:after="0" w:line="240" w:lineRule="auto"/>
      </w:pPr>
      <w:r>
        <w:rPr>
          <w:rFonts w:ascii="Consolas" w:hAnsi="Consolas"/>
          <w:color w:val="232323"/>
          <w:sz w:val="13"/>
        </w:rPr>
        <w:t xml:space="preserve">    print("SOURCE CODE METRICS ANALYZER")</w:t>
      </w:r>
    </w:p>
    <w:p>
      <w:pPr>
        <w:spacing w:after="0" w:line="240" w:lineRule="auto"/>
      </w:pPr>
      <w:r>
        <w:rPr>
          <w:rFonts w:ascii="Consolas" w:hAnsi="Consolas"/>
          <w:color w:val="232323"/>
          <w:sz w:val="13"/>
        </w:rPr>
        <w:t xml:space="preserve">    print(f"Input file: {report['file']}")</w:t>
      </w:r>
    </w:p>
    <w:p>
      <w:pPr>
        <w:spacing w:after="0" w:line="240" w:lineRule="auto"/>
      </w:pPr>
      <w:r>
        <w:rPr>
          <w:rFonts w:ascii="Consolas" w:hAnsi="Consolas"/>
          <w:color w:val="232323"/>
          <w:sz w:val="13"/>
        </w:rPr>
        <w:t xml:space="preserve">    print("=" * 68)</w:t>
      </w:r>
    </w:p>
    <w:p>
      <w:pPr>
        <w:spacing w:after="0" w:line="240" w:lineRule="auto"/>
      </w:pPr>
      <w:r>
        <w:rPr>
          <w:rFonts w:ascii="Consolas" w:hAnsi="Consolas"/>
          <w:color w:val="232323"/>
          <w:sz w:val="13"/>
        </w:rPr>
        <w:t xml:space="preserve">    print("[1] LEXICAL ANALYSIS")</w:t>
      </w:r>
    </w:p>
    <w:p>
      <w:pPr>
        <w:spacing w:after="0" w:line="240" w:lineRule="auto"/>
      </w:pPr>
      <w:r>
        <w:rPr>
          <w:rFonts w:ascii="Consolas" w:hAnsi="Consolas"/>
          <w:color w:val="232323"/>
          <w:sz w:val="13"/>
        </w:rPr>
        <w:t xml:space="preserve">    print(f"    Total tokens: {report['lexical_analysis']['total_tokens']}")</w:t>
      </w:r>
    </w:p>
    <w:p>
      <w:pPr>
        <w:spacing w:after="0" w:line="240" w:lineRule="auto"/>
      </w:pPr>
      <w:r>
        <w:rPr>
          <w:rFonts w:ascii="Consolas" w:hAnsi="Consolas"/>
          <w:color w:val="232323"/>
          <w:sz w:val="13"/>
        </w:rPr>
        <w:t xml:space="preserve">    print("    Categories: " + ", ".join(f"{k}={v}" for k, v in report['lexical_analysis']['category_counts'].items()))</w:t>
      </w:r>
    </w:p>
    <w:p>
      <w:pPr>
        <w:spacing w:after="0" w:line="240" w:lineRule="auto"/>
      </w:pPr>
      <w:r>
        <w:rPr>
          <w:rFonts w:ascii="Consolas" w:hAnsi="Consolas"/>
          <w:color w:val="232323"/>
          <w:sz w:val="13"/>
        </w:rPr>
        <w:t xml:space="preserve">    if show_tokens:</w:t>
      </w:r>
    </w:p>
    <w:p>
      <w:pPr>
        <w:spacing w:after="0" w:line="240" w:lineRule="auto"/>
      </w:pPr>
      <w:r>
        <w:rPr>
          <w:rFonts w:ascii="Consolas" w:hAnsi="Consolas"/>
          <w:color w:val="232323"/>
          <w:sz w:val="13"/>
        </w:rPr>
        <w:t xml:space="preserve">        for token in report["lexical_analysis"]["tokens"]:</w:t>
      </w:r>
    </w:p>
    <w:p>
      <w:pPr>
        <w:spacing w:after="0" w:line="240" w:lineRule="auto"/>
      </w:pPr>
      <w:r>
        <w:rPr>
          <w:rFonts w:ascii="Consolas" w:hAnsi="Consolas"/>
          <w:color w:val="232323"/>
          <w:sz w:val="13"/>
        </w:rPr>
        <w:t xml:space="preserve">            print(f"    line {token['line']:&gt;3}: {token['category']:&lt;10} {token['value']!r}")</w:t>
      </w:r>
    </w:p>
    <w:p>
      <w:pPr>
        <w:spacing w:after="0" w:line="240" w:lineRule="auto"/>
      </w:pPr>
      <w:r>
        <w:rPr>
          <w:rFonts w:ascii="Consolas" w:hAnsi="Consolas"/>
          <w:color w:val="232323"/>
          <w:sz w:val="13"/>
        </w:rPr>
        <w:t xml:space="preserve">    print("\n[2] SYNTAX ANALYSIS")</w:t>
      </w:r>
    </w:p>
    <w:p>
      <w:pPr>
        <w:spacing w:after="0" w:line="240" w:lineRule="auto"/>
      </w:pPr>
      <w:r>
        <w:rPr>
          <w:rFonts w:ascii="Consolas" w:hAnsi="Consolas"/>
          <w:color w:val="232323"/>
          <w:sz w:val="13"/>
        </w:rPr>
        <w:t xml:space="preserve">    print(f"    Status: {report['syntax_analysis']['status']}")</w:t>
      </w:r>
    </w:p>
    <w:p>
      <w:pPr>
        <w:spacing w:after="0" w:line="240" w:lineRule="auto"/>
      </w:pPr>
      <w:r>
        <w:rPr>
          <w:rFonts w:ascii="Consolas" w:hAnsi="Consolas"/>
          <w:color w:val="232323"/>
          <w:sz w:val="13"/>
        </w:rPr>
        <w:t xml:space="preserve">    print(f"    AST nodes: {report['syntax_analysis']['ast_node_count']}")</w:t>
      </w:r>
    </w:p>
    <w:p>
      <w:pPr>
        <w:spacing w:after="0" w:line="240" w:lineRule="auto"/>
      </w:pPr>
      <w:r>
        <w:rPr>
          <w:rFonts w:ascii="Consolas" w:hAnsi="Consolas"/>
          <w:color w:val="232323"/>
          <w:sz w:val="13"/>
        </w:rPr>
        <w:t xml:space="preserve">    if show_ast:</w:t>
      </w:r>
    </w:p>
    <w:p>
      <w:pPr>
        <w:spacing w:after="0" w:line="240" w:lineRule="auto"/>
      </w:pPr>
      <w:r>
        <w:rPr>
          <w:rFonts w:ascii="Consolas" w:hAnsi="Consolas"/>
          <w:color w:val="232323"/>
          <w:sz w:val="13"/>
        </w:rPr>
        <w:t xml:space="preserve">        print("    AST preview:")</w:t>
      </w:r>
    </w:p>
    <w:p>
      <w:pPr>
        <w:spacing w:after="0" w:line="240" w:lineRule="auto"/>
      </w:pPr>
      <w:r>
        <w:rPr>
          <w:rFonts w:ascii="Consolas" w:hAnsi="Consolas"/>
          <w:color w:val="232323"/>
          <w:sz w:val="13"/>
        </w:rPr>
        <w:t xml:space="preserve">        print("\n".join("    " + line for line in ast.dump(ast.parse((source_path or Path(report['file'])).read_text(encoding='utf-8')), indent=2).splitlines()[:20]))</w:t>
      </w:r>
    </w:p>
    <w:p>
      <w:pPr>
        <w:spacing w:after="0" w:line="240" w:lineRule="auto"/>
      </w:pPr>
      <w:r>
        <w:rPr>
          <w:rFonts w:ascii="Consolas" w:hAnsi="Consolas"/>
          <w:color w:val="232323"/>
          <w:sz w:val="13"/>
        </w:rPr>
        <w:t xml:space="preserve">    print("\n[3] SEMANTIC ANALYSIS — SYMBOL TABLE")</w:t>
      </w:r>
    </w:p>
    <w:p>
      <w:pPr>
        <w:spacing w:after="0" w:line="240" w:lineRule="auto"/>
      </w:pPr>
      <w:r>
        <w:rPr>
          <w:rFonts w:ascii="Consolas" w:hAnsi="Consolas"/>
          <w:color w:val="232323"/>
          <w:sz w:val="13"/>
        </w:rPr>
        <w:t xml:space="preserve">    print(f"    {'Name':&lt;18} {'Kind':&lt;14} {'Scope':&lt;18} Line")</w:t>
      </w:r>
    </w:p>
    <w:p>
      <w:pPr>
        <w:spacing w:after="0" w:line="240" w:lineRule="auto"/>
      </w:pPr>
      <w:r>
        <w:rPr>
          <w:rFonts w:ascii="Consolas" w:hAnsi="Consolas"/>
          <w:color w:val="232323"/>
          <w:sz w:val="13"/>
        </w:rPr>
        <w:t xml:space="preserve">    print("    " + "-" * 58)</w:t>
      </w:r>
    </w:p>
    <w:p>
      <w:pPr>
        <w:spacing w:after="0" w:line="240" w:lineRule="auto"/>
      </w:pPr>
      <w:r>
        <w:rPr>
          <w:rFonts w:ascii="Consolas" w:hAnsi="Consolas"/>
          <w:color w:val="232323"/>
          <w:sz w:val="13"/>
        </w:rPr>
        <w:t xml:space="preserve">    for s in report["semantic_analysis"]["symbol_table"]:</w:t>
      </w:r>
    </w:p>
    <w:p>
      <w:pPr>
        <w:spacing w:after="0" w:line="240" w:lineRule="auto"/>
      </w:pPr>
      <w:r>
        <w:rPr>
          <w:rFonts w:ascii="Consolas" w:hAnsi="Consolas"/>
          <w:color w:val="232323"/>
          <w:sz w:val="13"/>
        </w:rPr>
        <w:t xml:space="preserve">        print(f"    {s['name']:&lt;18} {s['kind']:&lt;14} {s['scope']:&lt;18} {s['line']}")</w:t>
      </w:r>
    </w:p>
    <w:p>
      <w:pPr>
        <w:spacing w:after="0" w:line="240" w:lineRule="auto"/>
      </w:pPr>
      <w:r>
        <w:rPr>
          <w:rFonts w:ascii="Consolas" w:hAnsi="Consolas"/>
          <w:color w:val="232323"/>
          <w:sz w:val="13"/>
        </w:rPr>
        <w:t xml:space="preserve">    warnings = report["semantic_analysis"]["semantic_warnings"]</w:t>
      </w:r>
    </w:p>
    <w:p>
      <w:pPr>
        <w:spacing w:after="0" w:line="240" w:lineRule="auto"/>
      </w:pPr>
      <w:r>
        <w:rPr>
          <w:rFonts w:ascii="Consolas" w:hAnsi="Consolas"/>
          <w:color w:val="232323"/>
          <w:sz w:val="13"/>
        </w:rPr>
        <w:t xml:space="preserve">    print(f"    Semantic warnings: {len(warnings)}")</w:t>
      </w:r>
    </w:p>
    <w:p>
      <w:pPr>
        <w:spacing w:after="0" w:line="240" w:lineRule="auto"/>
      </w:pPr>
      <w:r>
        <w:rPr>
          <w:rFonts w:ascii="Consolas" w:hAnsi="Consolas"/>
          <w:color w:val="232323"/>
          <w:sz w:val="13"/>
        </w:rPr>
        <w:t xml:space="preserve">    for w in warnings:</w:t>
      </w:r>
    </w:p>
    <w:p>
      <w:pPr>
        <w:spacing w:after="0" w:line="240" w:lineRule="auto"/>
      </w:pPr>
      <w:r>
        <w:rPr>
          <w:rFonts w:ascii="Consolas" w:hAnsi="Consolas"/>
          <w:color w:val="232323"/>
          <w:sz w:val="13"/>
        </w:rPr>
        <w:t xml:space="preserve">        print(f"    ! line {w['line']}: {w['message']}")</w:t>
      </w:r>
    </w:p>
    <w:p>
      <w:pPr>
        <w:spacing w:after="0" w:line="240" w:lineRule="auto"/>
      </w:pPr>
      <w:r>
        <w:rPr>
          <w:rFonts w:ascii="Consolas" w:hAnsi="Consolas"/>
          <w:color w:val="232323"/>
          <w:sz w:val="13"/>
        </w:rPr>
        <w:t xml:space="preserve">    print("\n[4] METRICS")</w:t>
      </w:r>
    </w:p>
    <w:p>
      <w:pPr>
        <w:spacing w:after="0" w:line="240" w:lineRule="auto"/>
      </w:pPr>
      <w:r>
        <w:rPr>
          <w:rFonts w:ascii="Consolas" w:hAnsi="Consolas"/>
          <w:color w:val="232323"/>
          <w:sz w:val="13"/>
        </w:rPr>
        <w:t xml:space="preserve">    labels = [</w:t>
      </w:r>
    </w:p>
    <w:p>
      <w:pPr>
        <w:spacing w:after="0" w:line="240" w:lineRule="auto"/>
      </w:pPr>
      <w:r>
        <w:rPr>
          <w:rFonts w:ascii="Consolas" w:hAnsi="Consolas"/>
          <w:color w:val="232323"/>
          <w:sz w:val="13"/>
        </w:rPr>
        <w:t xml:space="preserve">        ("Total Tokens", "total_tokens"), ("Lines of Code", "lines_of_code"),</w:t>
      </w:r>
    </w:p>
    <w:p>
      <w:pPr>
        <w:spacing w:after="0" w:line="240" w:lineRule="auto"/>
      </w:pPr>
      <w:r>
        <w:rPr>
          <w:rFonts w:ascii="Consolas" w:hAnsi="Consolas"/>
          <w:color w:val="232323"/>
          <w:sz w:val="13"/>
        </w:rPr>
        <w:t xml:space="preserve">        ("Cyclomatic Complexity", "cyclomatic_complexity"), ("Max Nesting Depth", "max_nesting_depth"),</w:t>
      </w:r>
    </w:p>
    <w:p>
      <w:pPr>
        <w:spacing w:after="0" w:line="240" w:lineRule="auto"/>
      </w:pPr>
      <w:r>
        <w:rPr>
          <w:rFonts w:ascii="Consolas" w:hAnsi="Consolas"/>
          <w:color w:val="232323"/>
          <w:sz w:val="13"/>
        </w:rPr>
        <w:t xml:space="preserve">        ("Function Count", "function_count"), ("Comment Density", "comment_density_percent"),</w:t>
      </w:r>
    </w:p>
    <w:p>
      <w:pPr>
        <w:spacing w:after="0" w:line="240" w:lineRule="auto"/>
      </w:pPr>
      <w:r>
        <w:rPr>
          <w:rFonts w:ascii="Consolas" w:hAnsi="Consolas"/>
          <w:color w:val="232323"/>
          <w:sz w:val="13"/>
        </w:rPr>
        <w:t xml:space="preserve">        ("Symbol Table Entries", "symbol_table_entries"), ("Semantic Warnings", "semantic_warning_count"),</w:t>
      </w:r>
    </w:p>
    <w:p>
      <w:pPr>
        <w:spacing w:after="0" w:line="240" w:lineRule="auto"/>
      </w:pPr>
      <w:r>
        <w:rPr>
          <w:rFonts w:ascii="Consolas" w:hAnsi="Consolas"/>
          <w:color w:val="232323"/>
          <w:sz w:val="13"/>
        </w:rPr>
        <w:t xml:space="preserve">        ("Analysis Time (ms)", "analysis_time_ms")]</w:t>
      </w:r>
    </w:p>
    <w:p>
      <w:pPr>
        <w:spacing w:after="0" w:line="240" w:lineRule="auto"/>
      </w:pPr>
      <w:r>
        <w:rPr>
          <w:rFonts w:ascii="Consolas" w:hAnsi="Consolas"/>
          <w:color w:val="232323"/>
          <w:sz w:val="13"/>
        </w:rPr>
        <w:t xml:space="preserve">    for label, key in labels:</w:t>
      </w:r>
    </w:p>
    <w:p>
      <w:pPr>
        <w:spacing w:after="0" w:line="240" w:lineRule="auto"/>
      </w:pPr>
      <w:r>
        <w:rPr>
          <w:rFonts w:ascii="Consolas" w:hAnsi="Consolas"/>
          <w:color w:val="232323"/>
          <w:sz w:val="13"/>
        </w:rPr>
        <w:t xml:space="preserve">        value = report["metrics"][key]</w:t>
      </w:r>
    </w:p>
    <w:p>
      <w:pPr>
        <w:spacing w:after="0" w:line="240" w:lineRule="auto"/>
      </w:pPr>
      <w:r>
        <w:rPr>
          <w:rFonts w:ascii="Consolas" w:hAnsi="Consolas"/>
          <w:color w:val="232323"/>
          <w:sz w:val="13"/>
        </w:rPr>
        <w:t xml:space="preserve">        if key == "comment_density_percent":</w:t>
      </w:r>
    </w:p>
    <w:p>
      <w:pPr>
        <w:spacing w:after="0" w:line="240" w:lineRule="auto"/>
      </w:pPr>
      <w:r>
        <w:rPr>
          <w:rFonts w:ascii="Consolas" w:hAnsi="Consolas"/>
          <w:color w:val="232323"/>
          <w:sz w:val="13"/>
        </w:rPr>
        <w:t xml:space="preserve">            value = f"{value:.1f}%"</w:t>
      </w:r>
    </w:p>
    <w:p>
      <w:pPr>
        <w:spacing w:after="0" w:line="240" w:lineRule="auto"/>
      </w:pPr>
      <w:r>
        <w:rPr>
          <w:rFonts w:ascii="Consolas" w:hAnsi="Consolas"/>
          <w:color w:val="232323"/>
          <w:sz w:val="13"/>
        </w:rPr>
        <w:t xml:space="preserve">        print(f"    {label:&lt;27} {value}")</w:t>
      </w:r>
    </w:p>
    <w:p>
      <w:pPr>
        <w:spacing w:after="0" w:line="240" w:lineRule="auto"/>
      </w:pPr>
      <w:r>
        <w:rPr>
          <w:rFonts w:ascii="Consolas" w:hAnsi="Consolas"/>
          <w:color w:val="232323"/>
          <w:sz w:val="13"/>
        </w:rPr>
        <w:t xml:space="preserve">    print("\n[5] RESULT: Analysis completed successfully (source was not executed).")</w:t>
      </w:r>
    </w:p>
    <w:p>
      <w:pPr>
        <w:spacing w:after="0" w:line="240" w:lineRule="auto"/>
      </w:pPr>
      <w:r>
        <w:rPr>
          <w:rFonts w:ascii="Consolas" w:hAnsi="Consolas"/>
          <w:color w:val="232323"/>
          <w:sz w:val="13"/>
        </w:rPr>
        <w:t xml:space="preserve">    print("=" * 68)</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def main() -&gt; int:</w:t>
      </w:r>
    </w:p>
    <w:p>
      <w:pPr>
        <w:spacing w:after="0" w:line="240" w:lineRule="auto"/>
      </w:pPr>
      <w:r>
        <w:rPr>
          <w:rFonts w:ascii="Consolas" w:hAnsi="Consolas"/>
          <w:color w:val="232323"/>
          <w:sz w:val="13"/>
        </w:rPr>
        <w:t xml:space="preserve">    parser = argparse.ArgumentParser(description="Statically analyze Python source code and report software metrics.")</w:t>
      </w:r>
    </w:p>
    <w:p>
      <w:pPr>
        <w:spacing w:after="0" w:line="240" w:lineRule="auto"/>
      </w:pPr>
      <w:r>
        <w:rPr>
          <w:rFonts w:ascii="Consolas" w:hAnsi="Consolas"/>
          <w:color w:val="232323"/>
          <w:sz w:val="13"/>
        </w:rPr>
        <w:t xml:space="preserve">    parser.add_argument("source", type=Path, help="Path to a .py source file to analyze")</w:t>
      </w:r>
    </w:p>
    <w:p>
      <w:pPr>
        <w:spacing w:after="0" w:line="240" w:lineRule="auto"/>
      </w:pPr>
      <w:r>
        <w:rPr>
          <w:rFonts w:ascii="Consolas" w:hAnsi="Consolas"/>
          <w:color w:val="232323"/>
          <w:sz w:val="13"/>
        </w:rPr>
        <w:t xml:space="preserve">    parser.add_argument("--json", dest="json_path", type=Path, help="Write the complete analysis report to this JSON file")</w:t>
      </w:r>
    </w:p>
    <w:p>
      <w:pPr>
        <w:spacing w:after="0" w:line="240" w:lineRule="auto"/>
      </w:pPr>
      <w:r>
        <w:rPr>
          <w:rFonts w:ascii="Consolas" w:hAnsi="Consolas"/>
          <w:color w:val="232323"/>
          <w:sz w:val="13"/>
        </w:rPr>
        <w:t xml:space="preserve">    parser.add_argument("--tokens", action="store_true", help="Print every classified token")</w:t>
      </w:r>
    </w:p>
    <w:p>
      <w:pPr>
        <w:spacing w:after="0" w:line="240" w:lineRule="auto"/>
      </w:pPr>
      <w:r>
        <w:rPr>
          <w:rFonts w:ascii="Consolas" w:hAnsi="Consolas"/>
          <w:color w:val="232323"/>
          <w:sz w:val="13"/>
        </w:rPr>
        <w:t xml:space="preserve">    parser.add_argument("--ast", action="store_true", help="Print a short AST preview")</w:t>
      </w:r>
    </w:p>
    <w:p>
      <w:pPr>
        <w:spacing w:after="0" w:line="240" w:lineRule="auto"/>
      </w:pPr>
      <w:r>
        <w:rPr>
          <w:rFonts w:ascii="Consolas" w:hAnsi="Consolas"/>
          <w:color w:val="232323"/>
          <w:sz w:val="13"/>
        </w:rPr>
        <w:t xml:space="preserve">    args = parser.parse_args()</w:t>
      </w:r>
    </w:p>
    <w:p>
      <w:pPr>
        <w:spacing w:after="0" w:line="240" w:lineRule="auto"/>
      </w:pPr>
      <w:r>
        <w:rPr>
          <w:rFonts w:ascii="Consolas" w:hAnsi="Consolas"/>
          <w:color w:val="232323"/>
          <w:sz w:val="13"/>
        </w:rPr>
        <w:t xml:space="preserve">    if not args.source.is_file():</w:t>
      </w:r>
    </w:p>
    <w:p>
      <w:pPr>
        <w:spacing w:after="0" w:line="240" w:lineRule="auto"/>
      </w:pPr>
      <w:r>
        <w:rPr>
          <w:rFonts w:ascii="Consolas" w:hAnsi="Consolas"/>
          <w:color w:val="232323"/>
          <w:sz w:val="13"/>
        </w:rPr>
        <w:t xml:space="preserve">        print(f"ERROR: input file not found: {args.source}", file=sys.stderr)</w:t>
      </w:r>
    </w:p>
    <w:p>
      <w:pPr>
        <w:spacing w:after="0" w:line="240" w:lineRule="auto"/>
      </w:pPr>
      <w:r>
        <w:rPr>
          <w:rFonts w:ascii="Consolas" w:hAnsi="Consolas"/>
          <w:color w:val="232323"/>
          <w:sz w:val="13"/>
        </w:rPr>
        <w:t xml:space="preserve">        return 2</w:t>
      </w:r>
    </w:p>
    <w:p>
      <w:pPr>
        <w:spacing w:after="0" w:line="240" w:lineRule="auto"/>
      </w:pPr>
      <w:r>
        <w:rPr>
          <w:rFonts w:ascii="Consolas" w:hAnsi="Consolas"/>
          <w:color w:val="232323"/>
          <w:sz w:val="13"/>
        </w:rPr>
        <w:t xml:space="preserve">    try:</w:t>
      </w:r>
    </w:p>
    <w:p>
      <w:pPr>
        <w:spacing w:after="0" w:line="240" w:lineRule="auto"/>
      </w:pPr>
      <w:r>
        <w:rPr>
          <w:rFonts w:ascii="Consolas" w:hAnsi="Consolas"/>
          <w:color w:val="232323"/>
          <w:sz w:val="13"/>
        </w:rPr>
        <w:t xml:space="preserve">        report = analyze_file(args.source)</w:t>
      </w:r>
    </w:p>
    <w:p>
      <w:pPr>
        <w:spacing w:after="0" w:line="240" w:lineRule="auto"/>
      </w:pPr>
      <w:r>
        <w:rPr>
          <w:rFonts w:ascii="Consolas" w:hAnsi="Consolas"/>
          <w:color w:val="232323"/>
          <w:sz w:val="13"/>
        </w:rPr>
        <w:t xml:space="preserve">    except (OSError, UnicodeError, ValueError, tokenize.TokenError) as exc:</w:t>
      </w:r>
    </w:p>
    <w:p>
      <w:pPr>
        <w:spacing w:after="0" w:line="240" w:lineRule="auto"/>
      </w:pPr>
      <w:r>
        <w:rPr>
          <w:rFonts w:ascii="Consolas" w:hAnsi="Consolas"/>
          <w:color w:val="232323"/>
          <w:sz w:val="13"/>
        </w:rPr>
        <w:t xml:space="preserve">        print(f"ERROR: {exc}", file=sys.stderr)</w:t>
      </w:r>
    </w:p>
    <w:p>
      <w:pPr>
        <w:spacing w:after="0" w:line="240" w:lineRule="auto"/>
      </w:pPr>
      <w:r>
        <w:rPr>
          <w:rFonts w:ascii="Consolas" w:hAnsi="Consolas"/>
          <w:color w:val="232323"/>
          <w:sz w:val="13"/>
        </w:rPr>
        <w:t xml:space="preserve">        return 1</w:t>
      </w:r>
    </w:p>
    <w:p>
      <w:pPr>
        <w:spacing w:after="0" w:line="240" w:lineRule="auto"/>
      </w:pPr>
      <w:r>
        <w:rPr>
          <w:rFonts w:ascii="Consolas" w:hAnsi="Consolas"/>
          <w:color w:val="232323"/>
          <w:sz w:val="13"/>
        </w:rPr>
        <w:t xml:space="preserve">    print_report(report, show_tokens=args.tokens, show_ast=args.ast, source_path=args.source)</w:t>
      </w:r>
    </w:p>
    <w:p>
      <w:pPr>
        <w:spacing w:after="0" w:line="240" w:lineRule="auto"/>
      </w:pPr>
      <w:r>
        <w:rPr>
          <w:rFonts w:ascii="Consolas" w:hAnsi="Consolas"/>
          <w:color w:val="232323"/>
          <w:sz w:val="13"/>
        </w:rPr>
        <w:t xml:space="preserve">    if args.json_path:</w:t>
      </w:r>
    </w:p>
    <w:p>
      <w:pPr>
        <w:spacing w:after="0" w:line="240" w:lineRule="auto"/>
      </w:pPr>
      <w:r>
        <w:rPr>
          <w:rFonts w:ascii="Consolas" w:hAnsi="Consolas"/>
          <w:color w:val="232323"/>
          <w:sz w:val="13"/>
        </w:rPr>
        <w:t xml:space="preserve">        args.json_path.parent.mkdir(parents=True, exist_ok=True)</w:t>
      </w:r>
    </w:p>
    <w:p>
      <w:pPr>
        <w:spacing w:after="0" w:line="240" w:lineRule="auto"/>
      </w:pPr>
      <w:r>
        <w:rPr>
          <w:rFonts w:ascii="Consolas" w:hAnsi="Consolas"/>
          <w:color w:val="232323"/>
          <w:sz w:val="13"/>
        </w:rPr>
        <w:t xml:space="preserve">        args.json_path.write_text(json.dumps(report, indent=2), encoding="utf-8")</w:t>
      </w:r>
    </w:p>
    <w:p>
      <w:pPr>
        <w:spacing w:after="0" w:line="240" w:lineRule="auto"/>
      </w:pPr>
      <w:r>
        <w:rPr>
          <w:rFonts w:ascii="Consolas" w:hAnsi="Consolas"/>
          <w:color w:val="232323"/>
          <w:sz w:val="13"/>
        </w:rPr>
        <w:t xml:space="preserve">        print(f"\nJSON report saved to: {args.json_path}")</w:t>
      </w:r>
    </w:p>
    <w:p>
      <w:pPr>
        <w:spacing w:after="0" w:line="240" w:lineRule="auto"/>
      </w:pPr>
      <w:r>
        <w:rPr>
          <w:rFonts w:ascii="Consolas" w:hAnsi="Consolas"/>
          <w:color w:val="232323"/>
          <w:sz w:val="13"/>
        </w:rPr>
        <w:t xml:space="preserve">    return 0</w:t>
      </w:r>
    </w:p>
    <w:p>
      <w:pPr>
        <w:spacing w:after="0" w:line="240" w:lineRule="auto"/>
      </w:pPr>
      <w:r>
        <w:rPr>
          <w:rFonts w:ascii="Consolas" w:hAnsi="Consolas"/>
          <w:color w:val="232323"/>
          <w:sz w:val="13"/>
        </w:rPr>
        <w:t xml:space="preserve"> </w:t>
      </w:r>
    </w:p>
    <w:p>
      <w:pPr>
        <w:spacing w:after="0" w:line="240" w:lineRule="auto"/>
      </w:pPr>
      <w:r>
        <w:rPr>
          <w:rFonts w:ascii="Consolas" w:hAnsi="Consolas"/>
          <w:color w:val="232323"/>
          <w:sz w:val="13"/>
        </w:rPr>
        <w:t>if __name__ == "__main__":</w:t>
      </w:r>
    </w:p>
    <w:p>
      <w:pPr>
        <w:spacing w:after="0" w:line="240" w:lineRule="auto"/>
      </w:pPr>
      <w:r>
        <w:rPr>
          <w:rFonts w:ascii="Consolas" w:hAnsi="Consolas"/>
          <w:color w:val="232323"/>
          <w:sz w:val="13"/>
        </w:rPr>
        <w:t xml:space="preserve">    raise SystemExit(main())</w:t>
      </w:r>
    </w:p>
    <w:p>
      <w:r>
        <w:br w:type="page"/>
      </w:r>
    </w:p>
    <w:p>
      <w:pPr>
        <w:pStyle w:val="Heading1"/>
      </w:pPr>
      <w:r>
        <w:t>Appendix B — Sample Input: example1_classify.py</w:t>
      </w:r>
    </w:p>
    <w:p>
      <w:pPr>
        <w:spacing w:after="0" w:line="240" w:lineRule="auto"/>
      </w:pPr>
      <w:r>
        <w:rPr>
          <w:rFonts w:ascii="Consolas" w:hAnsi="Consolas"/>
          <w:color w:val="232323"/>
          <w:sz w:val="16"/>
        </w:rPr>
        <w:t>def classify(n):</w:t>
      </w:r>
    </w:p>
    <w:p>
      <w:pPr>
        <w:spacing w:after="0" w:line="240" w:lineRule="auto"/>
      </w:pPr>
      <w:r>
        <w:rPr>
          <w:rFonts w:ascii="Consolas" w:hAnsi="Consolas"/>
          <w:color w:val="232323"/>
          <w:sz w:val="16"/>
        </w:rPr>
        <w:t xml:space="preserve">    if n &gt; 0:</w:t>
      </w:r>
    </w:p>
    <w:p>
      <w:pPr>
        <w:spacing w:after="0" w:line="240" w:lineRule="auto"/>
      </w:pPr>
      <w:r>
        <w:rPr>
          <w:rFonts w:ascii="Consolas" w:hAnsi="Consolas"/>
          <w:color w:val="232323"/>
          <w:sz w:val="16"/>
        </w:rPr>
        <w:t xml:space="preserve">        if n % 2 == 0:</w:t>
      </w:r>
    </w:p>
    <w:p>
      <w:pPr>
        <w:spacing w:after="0" w:line="240" w:lineRule="auto"/>
      </w:pPr>
      <w:r>
        <w:rPr>
          <w:rFonts w:ascii="Consolas" w:hAnsi="Consolas"/>
          <w:color w:val="232323"/>
          <w:sz w:val="16"/>
        </w:rPr>
        <w:t xml:space="preserve">            return "pos-even"</w:t>
      </w:r>
    </w:p>
    <w:p>
      <w:pPr>
        <w:spacing w:after="0" w:line="240" w:lineRule="auto"/>
      </w:pPr>
      <w:r>
        <w:rPr>
          <w:rFonts w:ascii="Consolas" w:hAnsi="Consolas"/>
          <w:color w:val="232323"/>
          <w:sz w:val="16"/>
        </w:rPr>
        <w:t xml:space="preserve">        return "pos-odd"</w:t>
      </w:r>
    </w:p>
    <w:p>
      <w:pPr>
        <w:spacing w:after="0" w:line="240" w:lineRule="auto"/>
      </w:pPr>
      <w:r>
        <w:rPr>
          <w:rFonts w:ascii="Consolas" w:hAnsi="Consolas"/>
          <w:color w:val="232323"/>
          <w:sz w:val="16"/>
        </w:rPr>
        <w:t xml:space="preserve">    return "non-positive"</w:t>
      </w:r>
    </w:p>
    <w:p>
      <w:r>
        <w:br w:type="page"/>
      </w:r>
    </w:p>
    <w:p>
      <w:pPr>
        <w:pStyle w:val="Heading1"/>
      </w:pPr>
      <w:r>
        <w:t>Appendix B — Sample Input: example2_process.py</w:t>
      </w:r>
    </w:p>
    <w:p>
      <w:pPr>
        <w:spacing w:after="0" w:line="240" w:lineRule="auto"/>
      </w:pPr>
      <w:r>
        <w:rPr>
          <w:rFonts w:ascii="Consolas" w:hAnsi="Consolas"/>
          <w:color w:val="232323"/>
          <w:sz w:val="16"/>
        </w:rPr>
        <w:t>def process(items):</w:t>
      </w:r>
    </w:p>
    <w:p>
      <w:pPr>
        <w:spacing w:after="0" w:line="240" w:lineRule="auto"/>
      </w:pPr>
      <w:r>
        <w:rPr>
          <w:rFonts w:ascii="Consolas" w:hAnsi="Consolas"/>
          <w:color w:val="232323"/>
          <w:sz w:val="16"/>
        </w:rPr>
        <w:t xml:space="preserve">    # sum of even squares</w:t>
      </w:r>
    </w:p>
    <w:p>
      <w:pPr>
        <w:spacing w:after="0" w:line="240" w:lineRule="auto"/>
      </w:pPr>
      <w:r>
        <w:rPr>
          <w:rFonts w:ascii="Consolas" w:hAnsi="Consolas"/>
          <w:color w:val="232323"/>
          <w:sz w:val="16"/>
        </w:rPr>
        <w:t xml:space="preserve">    total = 0</w:t>
      </w:r>
    </w:p>
    <w:p>
      <w:pPr>
        <w:spacing w:after="0" w:line="240" w:lineRule="auto"/>
      </w:pPr>
      <w:r>
        <w:rPr>
          <w:rFonts w:ascii="Consolas" w:hAnsi="Consolas"/>
          <w:color w:val="232323"/>
          <w:sz w:val="16"/>
        </w:rPr>
        <w:t xml:space="preserve">    for x in items:</w:t>
      </w:r>
    </w:p>
    <w:p>
      <w:pPr>
        <w:spacing w:after="0" w:line="240" w:lineRule="auto"/>
      </w:pPr>
      <w:r>
        <w:rPr>
          <w:rFonts w:ascii="Consolas" w:hAnsi="Consolas"/>
          <w:color w:val="232323"/>
          <w:sz w:val="16"/>
        </w:rPr>
        <w:t xml:space="preserve">        if x % 2 == 0:</w:t>
      </w:r>
    </w:p>
    <w:p>
      <w:pPr>
        <w:spacing w:after="0" w:line="240" w:lineRule="auto"/>
      </w:pPr>
      <w:r>
        <w:rPr>
          <w:rFonts w:ascii="Consolas" w:hAnsi="Consolas"/>
          <w:color w:val="232323"/>
          <w:sz w:val="16"/>
        </w:rPr>
        <w:t xml:space="preserve">            total += x * x</w:t>
      </w:r>
    </w:p>
    <w:p>
      <w:pPr>
        <w:spacing w:after="0" w:line="240" w:lineRule="auto"/>
      </w:pPr>
      <w:r>
        <w:rPr>
          <w:rFonts w:ascii="Consolas" w:hAnsi="Consolas"/>
          <w:color w:val="232323"/>
          <w:sz w:val="16"/>
        </w:rPr>
        <w:t xml:space="preserve">    return total</w:t>
      </w:r>
    </w:p>
    <w:p>
      <w:r>
        <w:br w:type="page"/>
      </w:r>
    </w:p>
    <w:p>
      <w:pPr>
        <w:pStyle w:val="Heading1"/>
      </w:pPr>
      <w:r>
        <w:t>Appendix B — Sample Input: example3_validate_orders.py</w:t>
      </w:r>
    </w:p>
    <w:p>
      <w:pPr>
        <w:spacing w:after="0" w:line="240" w:lineRule="auto"/>
      </w:pPr>
      <w:r>
        <w:rPr>
          <w:rFonts w:ascii="Consolas" w:hAnsi="Consolas"/>
          <w:color w:val="232323"/>
          <w:sz w:val="16"/>
        </w:rPr>
        <w:t>def validate_orders(orders, min_amount):</w:t>
      </w:r>
    </w:p>
    <w:p>
      <w:pPr>
        <w:spacing w:after="0" w:line="240" w:lineRule="auto"/>
      </w:pPr>
      <w:r>
        <w:rPr>
          <w:rFonts w:ascii="Consolas" w:hAnsi="Consolas"/>
          <w:color w:val="232323"/>
          <w:sz w:val="16"/>
        </w:rPr>
        <w:t xml:space="preserve">    valid_count = 0</w:t>
      </w:r>
    </w:p>
    <w:p>
      <w:pPr>
        <w:spacing w:after="0" w:line="240" w:lineRule="auto"/>
      </w:pPr>
      <w:r>
        <w:rPr>
          <w:rFonts w:ascii="Consolas" w:hAnsi="Consolas"/>
          <w:color w:val="232323"/>
          <w:sz w:val="16"/>
        </w:rPr>
        <w:t xml:space="preserve">    flagged = []</w:t>
      </w:r>
    </w:p>
    <w:p>
      <w:pPr>
        <w:spacing w:after="0" w:line="240" w:lineRule="auto"/>
      </w:pPr>
      <w:r>
        <w:rPr>
          <w:rFonts w:ascii="Consolas" w:hAnsi="Consolas"/>
          <w:color w:val="232323"/>
          <w:sz w:val="16"/>
        </w:rPr>
        <w:t xml:space="preserve">    # Validate each order before counting it</w:t>
      </w:r>
    </w:p>
    <w:p>
      <w:pPr>
        <w:spacing w:after="0" w:line="240" w:lineRule="auto"/>
      </w:pPr>
      <w:r>
        <w:rPr>
          <w:rFonts w:ascii="Consolas" w:hAnsi="Consolas"/>
          <w:color w:val="232323"/>
          <w:sz w:val="16"/>
        </w:rPr>
        <w:t xml:space="preserve">    for order in orders:</w:t>
      </w:r>
    </w:p>
    <w:p>
      <w:pPr>
        <w:spacing w:after="0" w:line="240" w:lineRule="auto"/>
      </w:pPr>
      <w:r>
        <w:rPr>
          <w:rFonts w:ascii="Consolas" w:hAnsi="Consolas"/>
          <w:color w:val="232323"/>
          <w:sz w:val="16"/>
        </w:rPr>
        <w:t xml:space="preserve">        amount = order.get("amount", 0)</w:t>
      </w:r>
    </w:p>
    <w:p>
      <w:pPr>
        <w:spacing w:after="0" w:line="240" w:lineRule="auto"/>
      </w:pPr>
      <w:r>
        <w:rPr>
          <w:rFonts w:ascii="Consolas" w:hAnsi="Consolas"/>
          <w:color w:val="232323"/>
          <w:sz w:val="16"/>
        </w:rPr>
        <w:t xml:space="preserve">        if amount &gt;= min_amount:</w:t>
      </w:r>
    </w:p>
    <w:p>
      <w:pPr>
        <w:spacing w:after="0" w:line="240" w:lineRule="auto"/>
      </w:pPr>
      <w:r>
        <w:rPr>
          <w:rFonts w:ascii="Consolas" w:hAnsi="Consolas"/>
          <w:color w:val="232323"/>
          <w:sz w:val="16"/>
        </w:rPr>
        <w:t xml:space="preserve">            try:</w:t>
      </w:r>
    </w:p>
    <w:p>
      <w:pPr>
        <w:spacing w:after="0" w:line="240" w:lineRule="auto"/>
      </w:pPr>
      <w:r>
        <w:rPr>
          <w:rFonts w:ascii="Consolas" w:hAnsi="Consolas"/>
          <w:color w:val="232323"/>
          <w:sz w:val="16"/>
        </w:rPr>
        <w:t xml:space="preserve">                status = order["status"]</w:t>
      </w:r>
    </w:p>
    <w:p>
      <w:pPr>
        <w:spacing w:after="0" w:line="240" w:lineRule="auto"/>
      </w:pPr>
      <w:r>
        <w:rPr>
          <w:rFonts w:ascii="Consolas" w:hAnsi="Consolas"/>
          <w:color w:val="232323"/>
          <w:sz w:val="16"/>
        </w:rPr>
        <w:t xml:space="preserve">                while status == "pending":</w:t>
      </w:r>
    </w:p>
    <w:p>
      <w:pPr>
        <w:spacing w:after="0" w:line="240" w:lineRule="auto"/>
      </w:pPr>
      <w:r>
        <w:rPr>
          <w:rFonts w:ascii="Consolas" w:hAnsi="Consolas"/>
          <w:color w:val="232323"/>
          <w:sz w:val="16"/>
        </w:rPr>
        <w:t xml:space="preserve">                    valid_count += 1</w:t>
      </w:r>
    </w:p>
    <w:p>
      <w:pPr>
        <w:spacing w:after="0" w:line="240" w:lineRule="auto"/>
      </w:pPr>
      <w:r>
        <w:rPr>
          <w:rFonts w:ascii="Consolas" w:hAnsi="Consolas"/>
          <w:color w:val="232323"/>
          <w:sz w:val="16"/>
        </w:rPr>
        <w:t xml:space="preserve">                    break</w:t>
      </w:r>
    </w:p>
    <w:p>
      <w:pPr>
        <w:spacing w:after="0" w:line="240" w:lineRule="auto"/>
      </w:pPr>
      <w:r>
        <w:rPr>
          <w:rFonts w:ascii="Consolas" w:hAnsi="Consolas"/>
          <w:color w:val="232323"/>
          <w:sz w:val="16"/>
        </w:rPr>
        <w:t xml:space="preserve">                assert amount &gt;= 0</w:t>
      </w:r>
    </w:p>
    <w:p>
      <w:pPr>
        <w:spacing w:after="0" w:line="240" w:lineRule="auto"/>
      </w:pPr>
      <w:r>
        <w:rPr>
          <w:rFonts w:ascii="Consolas" w:hAnsi="Consolas"/>
          <w:color w:val="232323"/>
          <w:sz w:val="16"/>
        </w:rPr>
        <w:t xml:space="preserve">            except KeyError:</w:t>
      </w:r>
    </w:p>
    <w:p>
      <w:pPr>
        <w:spacing w:after="0" w:line="240" w:lineRule="auto"/>
      </w:pPr>
      <w:r>
        <w:rPr>
          <w:rFonts w:ascii="Consolas" w:hAnsi="Consolas"/>
          <w:color w:val="232323"/>
          <w:sz w:val="16"/>
        </w:rPr>
        <w:t xml:space="preserve">                flagged.append(order)</w:t>
      </w:r>
    </w:p>
    <w:p>
      <w:pPr>
        <w:spacing w:after="0" w:line="240" w:lineRule="auto"/>
      </w:pPr>
      <w:r>
        <w:rPr>
          <w:rFonts w:ascii="Consolas" w:hAnsi="Consolas"/>
          <w:color w:val="232323"/>
          <w:sz w:val="16"/>
        </w:rPr>
        <w:t xml:space="preserve">        else:</w:t>
      </w:r>
    </w:p>
    <w:p>
      <w:pPr>
        <w:spacing w:after="0" w:line="240" w:lineRule="auto"/>
      </w:pPr>
      <w:r>
        <w:rPr>
          <w:rFonts w:ascii="Consolas" w:hAnsi="Consolas"/>
          <w:color w:val="232323"/>
          <w:sz w:val="16"/>
        </w:rPr>
        <w:t xml:space="preserve">            flagged.append(order)</w:t>
      </w:r>
    </w:p>
    <w:p>
      <w:pPr>
        <w:spacing w:after="0" w:line="240" w:lineRule="auto"/>
      </w:pPr>
      <w:r>
        <w:rPr>
          <w:rFonts w:ascii="Consolas" w:hAnsi="Consolas"/>
          <w:color w:val="232323"/>
          <w:sz w:val="16"/>
        </w:rPr>
        <w:t xml:space="preserve"> </w:t>
      </w:r>
    </w:p>
    <w:p>
      <w:pPr>
        <w:spacing w:after="0" w:line="240" w:lineRule="auto"/>
      </w:pPr>
      <w:r>
        <w:rPr>
          <w:rFonts w:ascii="Consolas" w:hAnsi="Consolas"/>
          <w:color w:val="232323"/>
          <w:sz w:val="16"/>
        </w:rPr>
        <w:t xml:space="preserve">    if unknown_id:</w:t>
      </w:r>
    </w:p>
    <w:p>
      <w:pPr>
        <w:spacing w:after="0" w:line="240" w:lineRule="auto"/>
      </w:pPr>
      <w:r>
        <w:rPr>
          <w:rFonts w:ascii="Consolas" w:hAnsi="Consolas"/>
          <w:color w:val="232323"/>
          <w:sz w:val="16"/>
        </w:rPr>
        <w:t xml:space="preserve">        flagged.append(order)</w:t>
      </w:r>
    </w:p>
    <w:p>
      <w:pPr>
        <w:spacing w:after="0" w:line="240" w:lineRule="auto"/>
      </w:pPr>
      <w:r>
        <w:rPr>
          <w:rFonts w:ascii="Consolas" w:hAnsi="Consolas"/>
          <w:color w:val="232323"/>
          <w:sz w:val="16"/>
        </w:rPr>
        <w:t xml:space="preserve">    return valid_count, flagged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Source Code Metrics Analyzer | Final Review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COMPILER DESIGN — MINI PROJECT (REVIEW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7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7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37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